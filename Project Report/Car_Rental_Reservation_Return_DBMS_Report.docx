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506C8" w14:textId="77777777" w:rsidR="00C574FB" w:rsidRDefault="001D7911">
      <w:pPr>
        <w:jc w:val="center"/>
        <w:rPr>
          <w:b/>
          <w:sz w:val="44"/>
        </w:rPr>
      </w:pPr>
      <w:r>
        <w:rPr>
          <w:b/>
          <w:sz w:val="44"/>
        </w:rPr>
        <w:t>WOXSEN UNIVERSITY</w:t>
      </w:r>
    </w:p>
    <w:p w14:paraId="541D9CD6" w14:textId="16FE09AB" w:rsidR="00D21E53" w:rsidRDefault="00D21E53">
      <w:pPr>
        <w:jc w:val="center"/>
      </w:pPr>
      <w:r>
        <w:rPr>
          <w:noProof/>
        </w:rPr>
        <w:drawing>
          <wp:inline distT="0" distB="0" distL="0" distR="0" wp14:anchorId="04369714" wp14:editId="4DEA6B05">
            <wp:extent cx="2804160" cy="1493605"/>
            <wp:effectExtent l="0" t="0" r="0" b="0"/>
            <wp:docPr id="1" name="Picture 1" descr="Woxsen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xsen University - Wikiped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0613" cy="1497042"/>
                    </a:xfrm>
                    <a:prstGeom prst="rect">
                      <a:avLst/>
                    </a:prstGeom>
                    <a:noFill/>
                    <a:ln>
                      <a:noFill/>
                    </a:ln>
                  </pic:spPr>
                </pic:pic>
              </a:graphicData>
            </a:graphic>
          </wp:inline>
        </w:drawing>
      </w:r>
    </w:p>
    <w:p w14:paraId="48F1F854" w14:textId="77777777" w:rsidR="00C574FB" w:rsidRDefault="001D7911">
      <w:pPr>
        <w:jc w:val="center"/>
      </w:pPr>
      <w:r>
        <w:rPr>
          <w:b/>
          <w:sz w:val="26"/>
        </w:rPr>
        <w:t>School of Technology</w:t>
      </w:r>
    </w:p>
    <w:p w14:paraId="05D087E9" w14:textId="77777777" w:rsidR="00C574FB" w:rsidRDefault="001D7911">
      <w:pPr>
        <w:jc w:val="center"/>
      </w:pPr>
      <w:r>
        <w:rPr>
          <w:b/>
          <w:sz w:val="34"/>
        </w:rPr>
        <w:t>DBMS COURSE PROJECT REPORT</w:t>
      </w:r>
    </w:p>
    <w:p w14:paraId="2BFA9D82" w14:textId="77777777" w:rsidR="00C574FB" w:rsidRDefault="001D7911">
      <w:pPr>
        <w:jc w:val="center"/>
      </w:pPr>
      <w:r>
        <w:rPr>
          <w:b/>
          <w:sz w:val="50"/>
        </w:rPr>
        <w:br/>
        <w:t>CAR RENTAL</w:t>
      </w:r>
      <w:r>
        <w:rPr>
          <w:b/>
          <w:sz w:val="50"/>
        </w:rPr>
        <w:br/>
        <w:t>RESERVATION &amp; RETURN SYSTEM</w:t>
      </w:r>
    </w:p>
    <w:p w14:paraId="48794FFB" w14:textId="35186B78" w:rsidR="00C574FB" w:rsidRDefault="001D7911">
      <w:pPr>
        <w:jc w:val="center"/>
      </w:pPr>
      <w:r>
        <w:rPr>
          <w:i/>
        </w:rPr>
        <w:br/>
        <w:t xml:space="preserve"> Database Management System Course Project</w:t>
      </w:r>
    </w:p>
    <w:p w14:paraId="70FE1C29" w14:textId="77777777" w:rsidR="00C574FB" w:rsidRDefault="001D7911">
      <w:r>
        <w:br/>
      </w:r>
    </w:p>
    <w:tbl>
      <w:tblPr>
        <w:tblStyle w:val="TableGrid"/>
        <w:tblW w:w="0" w:type="auto"/>
        <w:jc w:val="center"/>
        <w:tblLook w:val="04A0" w:firstRow="1" w:lastRow="0" w:firstColumn="1" w:lastColumn="0" w:noHBand="0" w:noVBand="1"/>
      </w:tblPr>
      <w:tblGrid>
        <w:gridCol w:w="4320"/>
        <w:gridCol w:w="3168"/>
      </w:tblGrid>
      <w:tr w:rsidR="00C574FB" w14:paraId="24C7A814" w14:textId="77777777">
        <w:trPr>
          <w:jc w:val="center"/>
        </w:trPr>
        <w:tc>
          <w:tcPr>
            <w:tcW w:w="4320" w:type="dxa"/>
            <w:shd w:val="clear" w:color="auto" w:fill="D9EAF7"/>
            <w:vAlign w:val="center"/>
          </w:tcPr>
          <w:p w14:paraId="5F8B31C6" w14:textId="77777777" w:rsidR="00C574FB" w:rsidRDefault="001D7911">
            <w:r>
              <w:rPr>
                <w:b/>
                <w:sz w:val="18"/>
              </w:rPr>
              <w:t>Team Member</w:t>
            </w:r>
          </w:p>
        </w:tc>
        <w:tc>
          <w:tcPr>
            <w:tcW w:w="3168" w:type="dxa"/>
            <w:shd w:val="clear" w:color="auto" w:fill="D9EAF7"/>
            <w:vAlign w:val="center"/>
          </w:tcPr>
          <w:p w14:paraId="7A0173E2" w14:textId="77777777" w:rsidR="00C574FB" w:rsidRDefault="001D7911">
            <w:r>
              <w:rPr>
                <w:b/>
                <w:sz w:val="18"/>
              </w:rPr>
              <w:t>Roll Number</w:t>
            </w:r>
          </w:p>
        </w:tc>
      </w:tr>
      <w:tr w:rsidR="00C574FB" w14:paraId="6889FDA0" w14:textId="77777777">
        <w:trPr>
          <w:jc w:val="center"/>
        </w:trPr>
        <w:tc>
          <w:tcPr>
            <w:tcW w:w="4320" w:type="dxa"/>
            <w:vAlign w:val="center"/>
          </w:tcPr>
          <w:p w14:paraId="1A87CE3A" w14:textId="77777777" w:rsidR="00C574FB" w:rsidRDefault="001D7911">
            <w:r>
              <w:rPr>
                <w:sz w:val="17"/>
              </w:rPr>
              <w:t>N. Varshith</w:t>
            </w:r>
          </w:p>
        </w:tc>
        <w:tc>
          <w:tcPr>
            <w:tcW w:w="3168" w:type="dxa"/>
            <w:vAlign w:val="center"/>
          </w:tcPr>
          <w:p w14:paraId="66FF3B12" w14:textId="77777777" w:rsidR="00C574FB" w:rsidRDefault="001D7911">
            <w:r>
              <w:rPr>
                <w:sz w:val="17"/>
              </w:rPr>
              <w:t>25WU0101087</w:t>
            </w:r>
          </w:p>
        </w:tc>
      </w:tr>
      <w:tr w:rsidR="00C574FB" w14:paraId="4D275294" w14:textId="77777777">
        <w:trPr>
          <w:jc w:val="center"/>
        </w:trPr>
        <w:tc>
          <w:tcPr>
            <w:tcW w:w="4320" w:type="dxa"/>
            <w:vAlign w:val="center"/>
          </w:tcPr>
          <w:p w14:paraId="10D3C609" w14:textId="77777777" w:rsidR="00C574FB" w:rsidRDefault="001D7911">
            <w:r>
              <w:rPr>
                <w:sz w:val="17"/>
              </w:rPr>
              <w:t>Mohammed Sharjeel</w:t>
            </w:r>
          </w:p>
        </w:tc>
        <w:tc>
          <w:tcPr>
            <w:tcW w:w="3168" w:type="dxa"/>
            <w:vAlign w:val="center"/>
          </w:tcPr>
          <w:p w14:paraId="2760F1C1" w14:textId="77777777" w:rsidR="00C574FB" w:rsidRDefault="001D7911">
            <w:r>
              <w:rPr>
                <w:sz w:val="17"/>
              </w:rPr>
              <w:t>25WU0101076</w:t>
            </w:r>
          </w:p>
        </w:tc>
      </w:tr>
      <w:tr w:rsidR="00C574FB" w14:paraId="4F5EE95A" w14:textId="77777777">
        <w:trPr>
          <w:jc w:val="center"/>
        </w:trPr>
        <w:tc>
          <w:tcPr>
            <w:tcW w:w="4320" w:type="dxa"/>
            <w:vAlign w:val="center"/>
          </w:tcPr>
          <w:p w14:paraId="7897CCF5" w14:textId="77777777" w:rsidR="00C574FB" w:rsidRDefault="001D7911">
            <w:r>
              <w:rPr>
                <w:sz w:val="17"/>
              </w:rPr>
              <w:t>M. Vishnu Vivekananth</w:t>
            </w:r>
          </w:p>
        </w:tc>
        <w:tc>
          <w:tcPr>
            <w:tcW w:w="3168" w:type="dxa"/>
            <w:vAlign w:val="center"/>
          </w:tcPr>
          <w:p w14:paraId="729EC0FF" w14:textId="77777777" w:rsidR="00C574FB" w:rsidRDefault="001D7911">
            <w:r>
              <w:rPr>
                <w:sz w:val="17"/>
              </w:rPr>
              <w:t>25WU0101067</w:t>
            </w:r>
          </w:p>
        </w:tc>
      </w:tr>
    </w:tbl>
    <w:p w14:paraId="072AFF22" w14:textId="77777777" w:rsidR="00C574FB" w:rsidRDefault="00C574FB"/>
    <w:p w14:paraId="0AE59627" w14:textId="77777777" w:rsidR="00A156F3" w:rsidRPr="00A156F3" w:rsidRDefault="001D7911">
      <w:pPr>
        <w:jc w:val="center"/>
        <w:rPr>
          <w:sz w:val="28"/>
          <w:szCs w:val="32"/>
        </w:rPr>
      </w:pPr>
      <w:r w:rsidRPr="00A156F3">
        <w:rPr>
          <w:sz w:val="28"/>
          <w:szCs w:val="32"/>
        </w:rPr>
        <w:br/>
        <w:t>Course: DBMS Course Project</w:t>
      </w:r>
      <w:r w:rsidRPr="00A156F3">
        <w:rPr>
          <w:sz w:val="28"/>
          <w:szCs w:val="32"/>
        </w:rPr>
        <w:br/>
        <w:t>Faculty:</w:t>
      </w:r>
      <w:r w:rsidR="004763AA" w:rsidRPr="00A156F3">
        <w:rPr>
          <w:sz w:val="28"/>
          <w:szCs w:val="32"/>
        </w:rPr>
        <w:t xml:space="preserve"> Dr. </w:t>
      </w:r>
      <w:r w:rsidR="00D21E53" w:rsidRPr="00A156F3">
        <w:rPr>
          <w:sz w:val="28"/>
          <w:szCs w:val="32"/>
        </w:rPr>
        <w:t xml:space="preserve">Kiran Mayee </w:t>
      </w:r>
      <w:proofErr w:type="spellStart"/>
      <w:r w:rsidR="00D21E53" w:rsidRPr="00A156F3">
        <w:rPr>
          <w:sz w:val="28"/>
          <w:szCs w:val="32"/>
        </w:rPr>
        <w:t>Ad</w:t>
      </w:r>
      <w:r w:rsidR="004763AA" w:rsidRPr="00A156F3">
        <w:rPr>
          <w:sz w:val="28"/>
          <w:szCs w:val="32"/>
        </w:rPr>
        <w:t>a</w:t>
      </w:r>
      <w:r w:rsidR="00D21E53" w:rsidRPr="00A156F3">
        <w:rPr>
          <w:sz w:val="28"/>
          <w:szCs w:val="32"/>
        </w:rPr>
        <w:t>vala</w:t>
      </w:r>
      <w:proofErr w:type="spellEnd"/>
    </w:p>
    <w:p w14:paraId="2885131E" w14:textId="77777777" w:rsidR="00A156F3" w:rsidRPr="00A156F3" w:rsidRDefault="00A156F3">
      <w:pPr>
        <w:jc w:val="center"/>
        <w:rPr>
          <w:sz w:val="28"/>
          <w:szCs w:val="32"/>
        </w:rPr>
      </w:pPr>
    </w:p>
    <w:p w14:paraId="6E606291" w14:textId="6512001B" w:rsidR="00A156F3" w:rsidRPr="00A156F3" w:rsidRDefault="00A156F3">
      <w:pPr>
        <w:jc w:val="center"/>
        <w:rPr>
          <w:sz w:val="28"/>
          <w:szCs w:val="32"/>
        </w:rPr>
      </w:pPr>
      <w:r>
        <w:rPr>
          <w:sz w:val="28"/>
          <w:szCs w:val="32"/>
        </w:rPr>
        <w:t>(</w:t>
      </w:r>
      <w:proofErr w:type="spellStart"/>
      <w:proofErr w:type="gramStart"/>
      <w:r w:rsidRPr="00A156F3">
        <w:rPr>
          <w:sz w:val="28"/>
          <w:szCs w:val="32"/>
        </w:rPr>
        <w:t>B.Tech</w:t>
      </w:r>
      <w:proofErr w:type="spellEnd"/>
      <w:proofErr w:type="gramEnd"/>
      <w:r w:rsidRPr="00A156F3">
        <w:rPr>
          <w:sz w:val="28"/>
          <w:szCs w:val="32"/>
        </w:rPr>
        <w:t xml:space="preserve"> CSE Rhinos</w:t>
      </w:r>
      <w:r>
        <w:rPr>
          <w:sz w:val="28"/>
          <w:szCs w:val="32"/>
        </w:rPr>
        <w:t>)</w:t>
      </w:r>
      <w:r w:rsidR="001D7911" w:rsidRPr="00A156F3">
        <w:rPr>
          <w:sz w:val="28"/>
          <w:szCs w:val="32"/>
        </w:rPr>
        <w:br/>
      </w:r>
    </w:p>
    <w:p w14:paraId="178A823D" w14:textId="5D9669A9" w:rsidR="00C574FB" w:rsidRPr="00A156F3" w:rsidRDefault="001D7911">
      <w:pPr>
        <w:jc w:val="center"/>
        <w:rPr>
          <w:sz w:val="28"/>
          <w:szCs w:val="32"/>
        </w:rPr>
      </w:pPr>
      <w:r w:rsidRPr="00A156F3">
        <w:rPr>
          <w:sz w:val="28"/>
          <w:szCs w:val="32"/>
        </w:rPr>
        <w:t xml:space="preserve">Academic Year: </w:t>
      </w:r>
      <w:r w:rsidR="00D21E53" w:rsidRPr="00A156F3">
        <w:rPr>
          <w:sz w:val="28"/>
          <w:szCs w:val="32"/>
        </w:rPr>
        <w:t>2025-2029</w:t>
      </w:r>
    </w:p>
    <w:p w14:paraId="37B30B31" w14:textId="77777777" w:rsidR="00C574FB" w:rsidRDefault="001D7911">
      <w:r>
        <w:br w:type="page"/>
      </w:r>
    </w:p>
    <w:p w14:paraId="6AC13702" w14:textId="6BAFDABB"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lastRenderedPageBreak/>
        <w:t>1</w:t>
      </w:r>
      <w:r w:rsidR="001D7911" w:rsidRPr="001D7911">
        <w:rPr>
          <w:rFonts w:ascii="Times New Roman" w:hAnsi="Times New Roman" w:cs="Times New Roman"/>
          <w:sz w:val="32"/>
          <w:szCs w:val="32"/>
        </w:rPr>
        <w:t>. Abstract</w:t>
      </w:r>
    </w:p>
    <w:p w14:paraId="11682A43"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The Car Rental Reservation &amp; Return System is a MySQL-backed database application designed to manage car inventory, customers, reservations, returns and payments in one place. The project addresses common problems faced by small rental shops when bookings and returns are maintained on paper or spreadsheets, particularly double bookings, missing return records and incorrect billing.</w:t>
      </w:r>
    </w:p>
    <w:p w14:paraId="6429FA58"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The database uses five core tables—Customer, Car, Reservation, Car_Return and Payment—with primary keys, foreign keys, uniqueness rules and CHECK constraints. The presentation specifies normalization up to Third Normal Form (3NF), four foreign-key links, and business rules such as one return per reservation and prevention of overlapping reservations. SQL JOIN, GROUP BY, ORDER BY, aggregate functions, DATEDIFF and subqueries are used to answer operational questions.</w:t>
      </w:r>
    </w:p>
    <w:p w14:paraId="3975F00A"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The intended interface supports reservation creation, cancellation/deletion and viewing of reservations, while the stated scope includes inventory/availability, return inspection and fees, payment records and reports. Online payment gateways and GPS tracking are explicitly outside the current scope.</w:t>
      </w:r>
    </w:p>
    <w:p w14:paraId="7C8682F3" w14:textId="166B8DD7"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2</w:t>
      </w:r>
      <w:r w:rsidR="001D7911" w:rsidRPr="001D7911">
        <w:rPr>
          <w:rFonts w:ascii="Times New Roman" w:hAnsi="Times New Roman" w:cs="Times New Roman"/>
          <w:sz w:val="32"/>
          <w:szCs w:val="32"/>
        </w:rPr>
        <w:t>. Introduction and Problem Statement</w:t>
      </w:r>
    </w:p>
    <w:p w14:paraId="4F5AA3E1" w14:textId="5E39A7C0"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2</w:t>
      </w:r>
      <w:r w:rsidR="001D7911" w:rsidRPr="001D7911">
        <w:rPr>
          <w:rFonts w:ascii="Times New Roman" w:hAnsi="Times New Roman" w:cs="Times New Roman"/>
          <w:sz w:val="24"/>
          <w:szCs w:val="24"/>
        </w:rPr>
        <w:t>.1 Introduction</w:t>
      </w:r>
    </w:p>
    <w:p w14:paraId="634DD577"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Car rental businesses must coordinate vehicles, customers, booking dates, returns and payments. If these records are kept separately or manually, information can become duplicated, outdated or inconsistent. A DBMS provides a central store for related records and allows constraints and queries to enforce and retrieve information efficiently.</w:t>
      </w:r>
    </w:p>
    <w:p w14:paraId="3C031132" w14:textId="4DCF98FB"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2</w:t>
      </w:r>
      <w:r w:rsidR="001D7911" w:rsidRPr="001D7911">
        <w:rPr>
          <w:rFonts w:ascii="Times New Roman" w:hAnsi="Times New Roman" w:cs="Times New Roman"/>
          <w:sz w:val="24"/>
          <w:szCs w:val="24"/>
        </w:rPr>
        <w:t>.2 Problem Statement</w:t>
      </w:r>
    </w:p>
    <w:p w14:paraId="5CB77245"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According to the project presentation (page 3), small rental shops may track bookings and returns using paper records or spreadsheets. The resulting issues are:</w:t>
      </w:r>
    </w:p>
    <w:p w14:paraId="04A7A95F" w14:textId="77777777" w:rsidR="00C574FB" w:rsidRPr="001D7911" w:rsidRDefault="001D7911" w:rsidP="00A85FC0">
      <w:pPr>
        <w:pStyle w:val="ListBullet"/>
        <w:spacing w:after="40"/>
        <w:jc w:val="both"/>
        <w:rPr>
          <w:rFonts w:ascii="Times New Roman" w:hAnsi="Times New Roman" w:cs="Times New Roman"/>
          <w:sz w:val="24"/>
          <w:szCs w:val="24"/>
        </w:rPr>
      </w:pPr>
      <w:r w:rsidRPr="001D7911">
        <w:rPr>
          <w:rFonts w:ascii="Times New Roman" w:hAnsi="Times New Roman" w:cs="Times New Roman"/>
          <w:sz w:val="24"/>
          <w:szCs w:val="24"/>
        </w:rPr>
        <w:t>Double bookings: the same car may be reserved for overlapping dates.</w:t>
      </w:r>
    </w:p>
    <w:p w14:paraId="2F194EFF" w14:textId="77777777" w:rsidR="00C574FB" w:rsidRPr="001D7911" w:rsidRDefault="001D7911" w:rsidP="00A85FC0">
      <w:pPr>
        <w:pStyle w:val="ListBullet"/>
        <w:spacing w:after="40"/>
        <w:jc w:val="both"/>
        <w:rPr>
          <w:rFonts w:ascii="Times New Roman" w:hAnsi="Times New Roman" w:cs="Times New Roman"/>
          <w:sz w:val="24"/>
          <w:szCs w:val="24"/>
        </w:rPr>
      </w:pPr>
      <w:r w:rsidRPr="001D7911">
        <w:rPr>
          <w:rFonts w:ascii="Times New Roman" w:hAnsi="Times New Roman" w:cs="Times New Roman"/>
          <w:sz w:val="24"/>
          <w:szCs w:val="24"/>
        </w:rPr>
        <w:t>Lost returns: there may be no reliable record of when or how a car was returned.</w:t>
      </w:r>
    </w:p>
    <w:p w14:paraId="78F849ED" w14:textId="77777777" w:rsidR="00C574FB" w:rsidRPr="001D7911" w:rsidRDefault="001D7911" w:rsidP="00A85FC0">
      <w:pPr>
        <w:pStyle w:val="ListBullet"/>
        <w:spacing w:after="40"/>
        <w:jc w:val="both"/>
        <w:rPr>
          <w:rFonts w:ascii="Times New Roman" w:hAnsi="Times New Roman" w:cs="Times New Roman"/>
          <w:sz w:val="24"/>
          <w:szCs w:val="24"/>
        </w:rPr>
      </w:pPr>
      <w:r w:rsidRPr="001D7911">
        <w:rPr>
          <w:rFonts w:ascii="Times New Roman" w:hAnsi="Times New Roman" w:cs="Times New Roman"/>
          <w:sz w:val="24"/>
          <w:szCs w:val="24"/>
        </w:rPr>
        <w:t>Wrong billing: late fees and damage charges may be missed or calculated incorrectly.</w:t>
      </w:r>
    </w:p>
    <w:p w14:paraId="6838F943"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The proposed solution is a MySQL-backed system that manages cars, customers, reservations, returns and payments together with a simple user interface.</w:t>
      </w:r>
    </w:p>
    <w:p w14:paraId="6CBF7C65" w14:textId="3DE163BD"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3</w:t>
      </w:r>
      <w:r w:rsidR="001D7911" w:rsidRPr="001D7911">
        <w:rPr>
          <w:rFonts w:ascii="Times New Roman" w:hAnsi="Times New Roman" w:cs="Times New Roman"/>
          <w:sz w:val="32"/>
          <w:szCs w:val="32"/>
        </w:rPr>
        <w:t>. Objectives and Scope</w:t>
      </w:r>
    </w:p>
    <w:p w14:paraId="09140E9A" w14:textId="6F2091DE"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3</w:t>
      </w:r>
      <w:r w:rsidR="001D7911" w:rsidRPr="001D7911">
        <w:rPr>
          <w:rFonts w:ascii="Times New Roman" w:hAnsi="Times New Roman" w:cs="Times New Roman"/>
          <w:sz w:val="24"/>
          <w:szCs w:val="24"/>
        </w:rPr>
        <w:t>.1 Objectives</w:t>
      </w:r>
    </w:p>
    <w:p w14:paraId="6180F09A"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Store car and customer data centrally.</w:t>
      </w:r>
    </w:p>
    <w:p w14:paraId="2A9B28C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Prevent double booking.</w:t>
      </w:r>
    </w:p>
    <w:p w14:paraId="1D7906AF"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Record returns, late fees and damages.</w:t>
      </w:r>
    </w:p>
    <w:p w14:paraId="4702229E"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Track advance and final payments.</w:t>
      </w:r>
    </w:p>
    <w:p w14:paraId="37F6E655"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Generate revenue and usage reports.</w:t>
      </w:r>
    </w:p>
    <w:p w14:paraId="15EF2A0A" w14:textId="4254B9BF" w:rsidR="00C574FB"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Maintain data accuracy through database constraints.</w:t>
      </w:r>
    </w:p>
    <w:p w14:paraId="4766ABFB" w14:textId="77777777" w:rsidR="001D7911" w:rsidRPr="001D7911" w:rsidRDefault="001D7911" w:rsidP="001D7911">
      <w:pPr>
        <w:pStyle w:val="ListBullet"/>
        <w:numPr>
          <w:ilvl w:val="0"/>
          <w:numId w:val="0"/>
        </w:numPr>
        <w:spacing w:after="40"/>
        <w:ind w:left="360"/>
        <w:rPr>
          <w:rFonts w:ascii="Times New Roman" w:hAnsi="Times New Roman" w:cs="Times New Roman"/>
          <w:sz w:val="24"/>
          <w:szCs w:val="24"/>
        </w:rPr>
      </w:pPr>
    </w:p>
    <w:p w14:paraId="132C8F56" w14:textId="514EC590"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lastRenderedPageBreak/>
        <w:t>3</w:t>
      </w:r>
      <w:r w:rsidR="001D7911" w:rsidRPr="001D7911">
        <w:rPr>
          <w:rFonts w:ascii="Times New Roman" w:hAnsi="Times New Roman" w:cs="Times New Roman"/>
          <w:sz w:val="24"/>
          <w:szCs w:val="24"/>
        </w:rPr>
        <w:t>.2 Scope</w:t>
      </w:r>
    </w:p>
    <w:p w14:paraId="2F839795"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Car inventory and availability.</w:t>
      </w:r>
    </w:p>
    <w:p w14:paraId="665AF197"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Reservation creation and cancellation.</w:t>
      </w:r>
    </w:p>
    <w:p w14:paraId="49F30C1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Return inspection and fee recording.</w:t>
      </w:r>
    </w:p>
    <w:p w14:paraId="0C24A1B6"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Payment records and receipts.</w:t>
      </w:r>
    </w:p>
    <w:p w14:paraId="745C692E"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Reports for revenue, overdue rentals and top customers.</w:t>
      </w:r>
    </w:p>
    <w:p w14:paraId="183BEE0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Out of scope: online payment gateway and GPS tracking.</w:t>
      </w:r>
    </w:p>
    <w:p w14:paraId="4E27D7DD" w14:textId="0D885D74"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3</w:t>
      </w:r>
      <w:r w:rsidR="001D7911" w:rsidRPr="001D7911">
        <w:rPr>
          <w:rFonts w:ascii="Times New Roman" w:hAnsi="Times New Roman" w:cs="Times New Roman"/>
          <w:sz w:val="24"/>
          <w:szCs w:val="24"/>
        </w:rPr>
        <w:t>.3 Intended Users</w:t>
      </w:r>
    </w:p>
    <w:p w14:paraId="69911824"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Admin: manages cars, rates and reports.</w:t>
      </w:r>
    </w:p>
    <w:p w14:paraId="7E581BA1"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Counter staff: handles bookings, returns and payments.</w:t>
      </w:r>
    </w:p>
    <w:p w14:paraId="1528E7A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Customers: rent cars through the staff.</w:t>
      </w:r>
    </w:p>
    <w:p w14:paraId="5D4C98C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presentation states that a DBMS is appropriate because it provides shared data, reduces duplication, supports data integrity and enables fast queries.</w:t>
      </w:r>
    </w:p>
    <w:p w14:paraId="5E8F298B" w14:textId="1D17F77E"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4</w:t>
      </w:r>
      <w:r w:rsidR="001D7911" w:rsidRPr="001D7911">
        <w:rPr>
          <w:rFonts w:ascii="Times New Roman" w:hAnsi="Times New Roman" w:cs="Times New Roman"/>
          <w:sz w:val="32"/>
          <w:szCs w:val="32"/>
        </w:rPr>
        <w:t>. Software and Hardware Requirements</w:t>
      </w:r>
    </w:p>
    <w:p w14:paraId="3539AC5D" w14:textId="77777777"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 xml:space="preserve">The presentation explicitly identifies MySQL as the database. It leaves the front-end and connector as configurable items ('your UI: Python / Java / Web' and 'your driver, </w:t>
      </w:r>
      <w:proofErr w:type="gramStart"/>
      <w:r w:rsidRPr="001D7911">
        <w:rPr>
          <w:rFonts w:ascii="Times New Roman" w:hAnsi="Times New Roman" w:cs="Times New Roman"/>
          <w:sz w:val="24"/>
          <w:szCs w:val="24"/>
        </w:rPr>
        <w:t>e.g.</w:t>
      </w:r>
      <w:proofErr w:type="gramEnd"/>
      <w:r w:rsidRPr="001D7911">
        <w:rPr>
          <w:rFonts w:ascii="Times New Roman" w:hAnsi="Times New Roman" w:cs="Times New Roman"/>
          <w:sz w:val="24"/>
          <w:szCs w:val="24"/>
        </w:rPr>
        <w:t xml:space="preserve"> mysql-connector'). Therefore, the following requirements distinguish confirmed project components from items that must be finalized by the team.</w:t>
      </w:r>
    </w:p>
    <w:tbl>
      <w:tblPr>
        <w:tblStyle w:val="TableGrid"/>
        <w:tblW w:w="0" w:type="auto"/>
        <w:jc w:val="center"/>
        <w:tblLook w:val="04A0" w:firstRow="1" w:lastRow="0" w:firstColumn="1" w:lastColumn="0" w:noHBand="0" w:noVBand="1"/>
      </w:tblPr>
      <w:tblGrid>
        <w:gridCol w:w="1728"/>
        <w:gridCol w:w="4464"/>
        <w:gridCol w:w="3600"/>
      </w:tblGrid>
      <w:tr w:rsidR="00C574FB" w:rsidRPr="001D7911" w14:paraId="0A363AA9" w14:textId="77777777">
        <w:trPr>
          <w:jc w:val="center"/>
        </w:trPr>
        <w:tc>
          <w:tcPr>
            <w:tcW w:w="1728" w:type="dxa"/>
            <w:shd w:val="clear" w:color="auto" w:fill="D9EAF7"/>
            <w:vAlign w:val="center"/>
          </w:tcPr>
          <w:p w14:paraId="009630B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Category</w:t>
            </w:r>
          </w:p>
        </w:tc>
        <w:tc>
          <w:tcPr>
            <w:tcW w:w="4464" w:type="dxa"/>
            <w:shd w:val="clear" w:color="auto" w:fill="D9EAF7"/>
            <w:vAlign w:val="center"/>
          </w:tcPr>
          <w:p w14:paraId="1CD7E0E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Requirement</w:t>
            </w:r>
          </w:p>
        </w:tc>
        <w:tc>
          <w:tcPr>
            <w:tcW w:w="3600" w:type="dxa"/>
            <w:shd w:val="clear" w:color="auto" w:fill="D9EAF7"/>
            <w:vAlign w:val="center"/>
          </w:tcPr>
          <w:p w14:paraId="20DAF00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Status from Source</w:t>
            </w:r>
          </w:p>
        </w:tc>
      </w:tr>
      <w:tr w:rsidR="00C574FB" w:rsidRPr="001D7911" w14:paraId="611D6136" w14:textId="77777777">
        <w:trPr>
          <w:jc w:val="center"/>
        </w:trPr>
        <w:tc>
          <w:tcPr>
            <w:tcW w:w="1728" w:type="dxa"/>
            <w:vAlign w:val="center"/>
          </w:tcPr>
          <w:p w14:paraId="5D750A8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Database</w:t>
            </w:r>
          </w:p>
        </w:tc>
        <w:tc>
          <w:tcPr>
            <w:tcW w:w="4464" w:type="dxa"/>
            <w:vAlign w:val="center"/>
          </w:tcPr>
          <w:p w14:paraId="6E217D7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MySQL</w:t>
            </w:r>
          </w:p>
        </w:tc>
        <w:tc>
          <w:tcPr>
            <w:tcW w:w="3600" w:type="dxa"/>
            <w:vAlign w:val="center"/>
          </w:tcPr>
          <w:p w14:paraId="15D680F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Confirmed</w:t>
            </w:r>
          </w:p>
        </w:tc>
      </w:tr>
      <w:tr w:rsidR="00C574FB" w:rsidRPr="001D7911" w14:paraId="18F2FE1E" w14:textId="77777777">
        <w:trPr>
          <w:jc w:val="center"/>
        </w:trPr>
        <w:tc>
          <w:tcPr>
            <w:tcW w:w="1728" w:type="dxa"/>
            <w:vAlign w:val="center"/>
          </w:tcPr>
          <w:p w14:paraId="3F272F4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Front end</w:t>
            </w:r>
          </w:p>
        </w:tc>
        <w:tc>
          <w:tcPr>
            <w:tcW w:w="4464" w:type="dxa"/>
            <w:vAlign w:val="center"/>
          </w:tcPr>
          <w:p w14:paraId="5D4DAEC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Python / Java / Web (as applicable)</w:t>
            </w:r>
          </w:p>
        </w:tc>
        <w:tc>
          <w:tcPr>
            <w:tcW w:w="3600" w:type="dxa"/>
            <w:vAlign w:val="center"/>
          </w:tcPr>
          <w:p w14:paraId="0835F48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Presentation asks team to edit to actual stack</w:t>
            </w:r>
          </w:p>
        </w:tc>
      </w:tr>
      <w:tr w:rsidR="00C574FB" w:rsidRPr="001D7911" w14:paraId="50A98628" w14:textId="77777777">
        <w:trPr>
          <w:jc w:val="center"/>
        </w:trPr>
        <w:tc>
          <w:tcPr>
            <w:tcW w:w="1728" w:type="dxa"/>
            <w:vAlign w:val="center"/>
          </w:tcPr>
          <w:p w14:paraId="3D0B904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DB connector</w:t>
            </w:r>
          </w:p>
        </w:tc>
        <w:tc>
          <w:tcPr>
            <w:tcW w:w="4464" w:type="dxa"/>
            <w:vAlign w:val="center"/>
          </w:tcPr>
          <w:p w14:paraId="7FAAC34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e.g., mysql-connector</w:t>
            </w:r>
          </w:p>
        </w:tc>
        <w:tc>
          <w:tcPr>
            <w:tcW w:w="3600" w:type="dxa"/>
            <w:vAlign w:val="center"/>
          </w:tcPr>
          <w:p w14:paraId="5512E35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Presentation gives as example; actual driver not specified</w:t>
            </w:r>
          </w:p>
        </w:tc>
      </w:tr>
      <w:tr w:rsidR="00C574FB" w:rsidRPr="001D7911" w14:paraId="7E8F27BF" w14:textId="77777777">
        <w:trPr>
          <w:jc w:val="center"/>
        </w:trPr>
        <w:tc>
          <w:tcPr>
            <w:tcW w:w="1728" w:type="dxa"/>
            <w:vAlign w:val="center"/>
          </w:tcPr>
          <w:p w14:paraId="128C93C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Operating system</w:t>
            </w:r>
          </w:p>
        </w:tc>
        <w:tc>
          <w:tcPr>
            <w:tcW w:w="4464" w:type="dxa"/>
            <w:vAlign w:val="center"/>
          </w:tcPr>
          <w:p w14:paraId="360E450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Compatible desktop/laptop OS</w:t>
            </w:r>
          </w:p>
        </w:tc>
        <w:tc>
          <w:tcPr>
            <w:tcW w:w="3600" w:type="dxa"/>
            <w:vAlign w:val="center"/>
          </w:tcPr>
          <w:p w14:paraId="5C7B3AE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specified</w:t>
            </w:r>
          </w:p>
        </w:tc>
      </w:tr>
      <w:tr w:rsidR="00C574FB" w:rsidRPr="001D7911" w14:paraId="7BF14136" w14:textId="77777777">
        <w:trPr>
          <w:jc w:val="center"/>
        </w:trPr>
        <w:tc>
          <w:tcPr>
            <w:tcW w:w="1728" w:type="dxa"/>
            <w:vAlign w:val="center"/>
          </w:tcPr>
          <w:p w14:paraId="54F4D24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Processor</w:t>
            </w:r>
          </w:p>
        </w:tc>
        <w:tc>
          <w:tcPr>
            <w:tcW w:w="4464" w:type="dxa"/>
            <w:vAlign w:val="center"/>
          </w:tcPr>
          <w:p w14:paraId="4F34E75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Modern multi-core processor</w:t>
            </w:r>
          </w:p>
        </w:tc>
        <w:tc>
          <w:tcPr>
            <w:tcW w:w="3600" w:type="dxa"/>
            <w:vAlign w:val="center"/>
          </w:tcPr>
          <w:p w14:paraId="3B9C72E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specified</w:t>
            </w:r>
          </w:p>
        </w:tc>
      </w:tr>
      <w:tr w:rsidR="00C574FB" w:rsidRPr="001D7911" w14:paraId="0084580F" w14:textId="77777777">
        <w:trPr>
          <w:jc w:val="center"/>
        </w:trPr>
        <w:tc>
          <w:tcPr>
            <w:tcW w:w="1728" w:type="dxa"/>
            <w:vAlign w:val="center"/>
          </w:tcPr>
          <w:p w14:paraId="715FBC6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RAM</w:t>
            </w:r>
          </w:p>
        </w:tc>
        <w:tc>
          <w:tcPr>
            <w:tcW w:w="4464" w:type="dxa"/>
            <w:vAlign w:val="center"/>
          </w:tcPr>
          <w:p w14:paraId="00CB00E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Sufficient for DBMS + development tools</w:t>
            </w:r>
          </w:p>
        </w:tc>
        <w:tc>
          <w:tcPr>
            <w:tcW w:w="3600" w:type="dxa"/>
            <w:vAlign w:val="center"/>
          </w:tcPr>
          <w:p w14:paraId="06EE56C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specified</w:t>
            </w:r>
          </w:p>
        </w:tc>
      </w:tr>
      <w:tr w:rsidR="00C574FB" w:rsidRPr="001D7911" w14:paraId="5C2A7FEA" w14:textId="77777777">
        <w:trPr>
          <w:jc w:val="center"/>
        </w:trPr>
        <w:tc>
          <w:tcPr>
            <w:tcW w:w="1728" w:type="dxa"/>
            <w:vAlign w:val="center"/>
          </w:tcPr>
          <w:p w14:paraId="7032D9C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Storage</w:t>
            </w:r>
          </w:p>
        </w:tc>
        <w:tc>
          <w:tcPr>
            <w:tcW w:w="4464" w:type="dxa"/>
            <w:vAlign w:val="center"/>
          </w:tcPr>
          <w:p w14:paraId="69DA855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Sufficient for MySQL, project files and records</w:t>
            </w:r>
          </w:p>
        </w:tc>
        <w:tc>
          <w:tcPr>
            <w:tcW w:w="3600" w:type="dxa"/>
            <w:vAlign w:val="center"/>
          </w:tcPr>
          <w:p w14:paraId="7F39818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specified</w:t>
            </w:r>
          </w:p>
        </w:tc>
      </w:tr>
      <w:tr w:rsidR="00C574FB" w:rsidRPr="001D7911" w14:paraId="28EEBE5F" w14:textId="77777777">
        <w:trPr>
          <w:jc w:val="center"/>
        </w:trPr>
        <w:tc>
          <w:tcPr>
            <w:tcW w:w="1728" w:type="dxa"/>
            <w:vAlign w:val="center"/>
          </w:tcPr>
          <w:p w14:paraId="657A21A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Network</w:t>
            </w:r>
          </w:p>
        </w:tc>
        <w:tc>
          <w:tcPr>
            <w:tcW w:w="4464" w:type="dxa"/>
            <w:vAlign w:val="center"/>
          </w:tcPr>
          <w:p w14:paraId="1968ED5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Local network/internet only if required by deployment</w:t>
            </w:r>
          </w:p>
        </w:tc>
        <w:tc>
          <w:tcPr>
            <w:tcW w:w="3600" w:type="dxa"/>
            <w:vAlign w:val="center"/>
          </w:tcPr>
          <w:p w14:paraId="6966D46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specified</w:t>
            </w:r>
          </w:p>
        </w:tc>
      </w:tr>
    </w:tbl>
    <w:p w14:paraId="6A0A0545" w14:textId="77777777" w:rsidR="00C574FB" w:rsidRPr="001D7911" w:rsidRDefault="00C574FB">
      <w:pPr>
        <w:rPr>
          <w:rFonts w:ascii="Times New Roman" w:hAnsi="Times New Roman" w:cs="Times New Roman"/>
          <w:sz w:val="24"/>
          <w:szCs w:val="24"/>
        </w:rPr>
      </w:pPr>
    </w:p>
    <w:p w14:paraId="1D79223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Note: Hardware specifications and the exact front-end/connector should be replaced with the actual environment used by the team before final submission.</w:t>
      </w:r>
    </w:p>
    <w:p w14:paraId="4B21DB37" w14:textId="004C8675"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lastRenderedPageBreak/>
        <w:t>5.</w:t>
      </w:r>
      <w:r w:rsidR="001D7911" w:rsidRPr="001D7911">
        <w:rPr>
          <w:rFonts w:ascii="Times New Roman" w:hAnsi="Times New Roman" w:cs="Times New Roman"/>
          <w:sz w:val="32"/>
          <w:szCs w:val="32"/>
        </w:rPr>
        <w:t xml:space="preserve"> ER Diagram</w:t>
      </w:r>
    </w:p>
    <w:p w14:paraId="6CE39AE7" w14:textId="12CEF5E5" w:rsidR="00C574FB" w:rsidRPr="001D7911" w:rsidRDefault="001D7911" w:rsidP="00A85FC0">
      <w:pPr>
        <w:jc w:val="both"/>
        <w:rPr>
          <w:rFonts w:ascii="Times New Roman" w:hAnsi="Times New Roman" w:cs="Times New Roman"/>
          <w:sz w:val="24"/>
          <w:szCs w:val="24"/>
        </w:rPr>
      </w:pPr>
      <w:r w:rsidRPr="001D7911">
        <w:rPr>
          <w:rFonts w:ascii="Times New Roman" w:hAnsi="Times New Roman" w:cs="Times New Roman"/>
          <w:sz w:val="24"/>
          <w:szCs w:val="24"/>
        </w:rPr>
        <w:t>The ER model contains five entities: CUSTOMER, CAR, RESERVATION, CAR_RETURN and PAYMENT. The presentation identifies Reservation as dependent on a valid customer and car; Car_Return and Payment are related to Reservation.</w:t>
      </w:r>
    </w:p>
    <w:p w14:paraId="0771E4F7" w14:textId="77777777" w:rsidR="00A85FC0" w:rsidRPr="001D7911" w:rsidRDefault="00A85FC0" w:rsidP="00A85FC0">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2518"/>
        <w:gridCol w:w="2517"/>
        <w:gridCol w:w="2518"/>
        <w:gridCol w:w="2517"/>
      </w:tblGrid>
      <w:tr w:rsidR="00C574FB" w:rsidRPr="001D7911" w14:paraId="096DA943" w14:textId="77777777">
        <w:trPr>
          <w:jc w:val="center"/>
        </w:trPr>
        <w:tc>
          <w:tcPr>
            <w:tcW w:w="2520" w:type="dxa"/>
            <w:shd w:val="clear" w:color="auto" w:fill="D9EAF7"/>
            <w:vAlign w:val="center"/>
          </w:tcPr>
          <w:p w14:paraId="72BA8C8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Entity</w:t>
            </w:r>
          </w:p>
        </w:tc>
        <w:tc>
          <w:tcPr>
            <w:tcW w:w="2520" w:type="dxa"/>
            <w:shd w:val="clear" w:color="auto" w:fill="D9EAF7"/>
            <w:vAlign w:val="center"/>
          </w:tcPr>
          <w:p w14:paraId="79ADCD3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Primary Key</w:t>
            </w:r>
          </w:p>
        </w:tc>
        <w:tc>
          <w:tcPr>
            <w:tcW w:w="2520" w:type="dxa"/>
            <w:shd w:val="clear" w:color="auto" w:fill="D9EAF7"/>
            <w:vAlign w:val="center"/>
          </w:tcPr>
          <w:p w14:paraId="1BA69D6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Important Attributes</w:t>
            </w:r>
          </w:p>
        </w:tc>
        <w:tc>
          <w:tcPr>
            <w:tcW w:w="2520" w:type="dxa"/>
            <w:shd w:val="clear" w:color="auto" w:fill="D9EAF7"/>
            <w:vAlign w:val="center"/>
          </w:tcPr>
          <w:p w14:paraId="61F1844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Foreign Key(s)</w:t>
            </w:r>
          </w:p>
        </w:tc>
      </w:tr>
      <w:tr w:rsidR="00C574FB" w:rsidRPr="001D7911" w14:paraId="4DA917DE" w14:textId="77777777">
        <w:trPr>
          <w:jc w:val="center"/>
        </w:trPr>
        <w:tc>
          <w:tcPr>
            <w:tcW w:w="2520" w:type="dxa"/>
            <w:vAlign w:val="center"/>
          </w:tcPr>
          <w:p w14:paraId="4F032BA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w:t>
            </w:r>
          </w:p>
        </w:tc>
        <w:tc>
          <w:tcPr>
            <w:tcW w:w="2520" w:type="dxa"/>
            <w:vAlign w:val="center"/>
          </w:tcPr>
          <w:p w14:paraId="47AEAE5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customer_id</w:t>
            </w:r>
          </w:p>
        </w:tc>
        <w:tc>
          <w:tcPr>
            <w:tcW w:w="2520" w:type="dxa"/>
            <w:vAlign w:val="center"/>
          </w:tcPr>
          <w:p w14:paraId="1362FF1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name, phone, email, license_no</w:t>
            </w:r>
          </w:p>
        </w:tc>
        <w:tc>
          <w:tcPr>
            <w:tcW w:w="2520" w:type="dxa"/>
            <w:vAlign w:val="center"/>
          </w:tcPr>
          <w:p w14:paraId="57E0299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r>
      <w:tr w:rsidR="00C574FB" w:rsidRPr="001D7911" w14:paraId="39A416B7" w14:textId="77777777">
        <w:trPr>
          <w:jc w:val="center"/>
        </w:trPr>
        <w:tc>
          <w:tcPr>
            <w:tcW w:w="2520" w:type="dxa"/>
            <w:vAlign w:val="center"/>
          </w:tcPr>
          <w:p w14:paraId="6B05837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w:t>
            </w:r>
          </w:p>
        </w:tc>
        <w:tc>
          <w:tcPr>
            <w:tcW w:w="2520" w:type="dxa"/>
            <w:vAlign w:val="center"/>
          </w:tcPr>
          <w:p w14:paraId="4D90D0E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car_id</w:t>
            </w:r>
          </w:p>
        </w:tc>
        <w:tc>
          <w:tcPr>
            <w:tcW w:w="2520" w:type="dxa"/>
            <w:vAlign w:val="center"/>
          </w:tcPr>
          <w:p w14:paraId="47AA3C8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brand, model, reg_no, daily_rate, status</w:t>
            </w:r>
          </w:p>
        </w:tc>
        <w:tc>
          <w:tcPr>
            <w:tcW w:w="2520" w:type="dxa"/>
            <w:vAlign w:val="center"/>
          </w:tcPr>
          <w:p w14:paraId="68E1CDE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r>
      <w:tr w:rsidR="00C574FB" w:rsidRPr="001D7911" w14:paraId="474CC6DD" w14:textId="77777777">
        <w:trPr>
          <w:jc w:val="center"/>
        </w:trPr>
        <w:tc>
          <w:tcPr>
            <w:tcW w:w="2520" w:type="dxa"/>
            <w:vAlign w:val="center"/>
          </w:tcPr>
          <w:p w14:paraId="67084C7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w:t>
            </w:r>
          </w:p>
        </w:tc>
        <w:tc>
          <w:tcPr>
            <w:tcW w:w="2520" w:type="dxa"/>
            <w:vAlign w:val="center"/>
          </w:tcPr>
          <w:p w14:paraId="446B215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c>
          <w:tcPr>
            <w:tcW w:w="2520" w:type="dxa"/>
            <w:vAlign w:val="center"/>
          </w:tcPr>
          <w:p w14:paraId="5CEBD15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pickup_date, due_date, status</w:t>
            </w:r>
          </w:p>
        </w:tc>
        <w:tc>
          <w:tcPr>
            <w:tcW w:w="2520" w:type="dxa"/>
            <w:vAlign w:val="center"/>
          </w:tcPr>
          <w:p w14:paraId="5DCAC74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customer_id, car_id</w:t>
            </w:r>
          </w:p>
        </w:tc>
      </w:tr>
      <w:tr w:rsidR="00C574FB" w:rsidRPr="001D7911" w14:paraId="1954708A" w14:textId="77777777">
        <w:trPr>
          <w:jc w:val="center"/>
        </w:trPr>
        <w:tc>
          <w:tcPr>
            <w:tcW w:w="2520" w:type="dxa"/>
            <w:vAlign w:val="center"/>
          </w:tcPr>
          <w:p w14:paraId="6775E9B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CAR_RETURN</w:t>
            </w:r>
          </w:p>
        </w:tc>
        <w:tc>
          <w:tcPr>
            <w:tcW w:w="2520" w:type="dxa"/>
            <w:vAlign w:val="center"/>
          </w:tcPr>
          <w:p w14:paraId="3194251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return_id</w:t>
            </w:r>
          </w:p>
        </w:tc>
        <w:tc>
          <w:tcPr>
            <w:tcW w:w="2520" w:type="dxa"/>
            <w:vAlign w:val="center"/>
          </w:tcPr>
          <w:p w14:paraId="1B5FB6C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return_date, late_fee, damage_charge</w:t>
            </w:r>
          </w:p>
        </w:tc>
        <w:tc>
          <w:tcPr>
            <w:tcW w:w="2520" w:type="dxa"/>
            <w:vAlign w:val="center"/>
          </w:tcPr>
          <w:p w14:paraId="41F2C3F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r>
      <w:tr w:rsidR="00C574FB" w:rsidRPr="001D7911" w14:paraId="07E90933" w14:textId="77777777">
        <w:trPr>
          <w:jc w:val="center"/>
        </w:trPr>
        <w:tc>
          <w:tcPr>
            <w:tcW w:w="2520" w:type="dxa"/>
            <w:vAlign w:val="center"/>
          </w:tcPr>
          <w:p w14:paraId="576E0C2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PAYMENT</w:t>
            </w:r>
          </w:p>
        </w:tc>
        <w:tc>
          <w:tcPr>
            <w:tcW w:w="2520" w:type="dxa"/>
            <w:vAlign w:val="center"/>
          </w:tcPr>
          <w:p w14:paraId="33D488C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payment_id</w:t>
            </w:r>
          </w:p>
        </w:tc>
        <w:tc>
          <w:tcPr>
            <w:tcW w:w="2520" w:type="dxa"/>
            <w:vAlign w:val="center"/>
          </w:tcPr>
          <w:p w14:paraId="7B905A5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amount, pay_date, method</w:t>
            </w:r>
          </w:p>
        </w:tc>
        <w:tc>
          <w:tcPr>
            <w:tcW w:w="2520" w:type="dxa"/>
            <w:vAlign w:val="center"/>
          </w:tcPr>
          <w:p w14:paraId="6BE694D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r>
    </w:tbl>
    <w:p w14:paraId="12129E34" w14:textId="77777777" w:rsidR="00C574FB" w:rsidRPr="001D7911" w:rsidRDefault="00C574FB">
      <w:pPr>
        <w:rPr>
          <w:rFonts w:ascii="Times New Roman" w:hAnsi="Times New Roman" w:cs="Times New Roman"/>
          <w:sz w:val="24"/>
          <w:szCs w:val="24"/>
        </w:rPr>
      </w:pPr>
    </w:p>
    <w:p w14:paraId="6F4BFEF7" w14:textId="77777777" w:rsidR="00C574FB" w:rsidRPr="001D7911" w:rsidRDefault="001D7911" w:rsidP="001D7911">
      <w:pPr>
        <w:jc w:val="both"/>
        <w:rPr>
          <w:rFonts w:ascii="Times New Roman" w:hAnsi="Times New Roman" w:cs="Times New Roman"/>
          <w:sz w:val="24"/>
          <w:szCs w:val="24"/>
        </w:rPr>
      </w:pPr>
      <w:r w:rsidRPr="001D7911">
        <w:rPr>
          <w:rFonts w:ascii="Times New Roman" w:hAnsi="Times New Roman" w:cs="Times New Roman"/>
          <w:sz w:val="24"/>
          <w:szCs w:val="24"/>
        </w:rPr>
        <w:t xml:space="preserve">Relationship summary: Customer </w:t>
      </w:r>
      <w:proofErr w:type="gramStart"/>
      <w:r w:rsidRPr="001D7911">
        <w:rPr>
          <w:rFonts w:ascii="Times New Roman" w:hAnsi="Times New Roman" w:cs="Times New Roman"/>
          <w:sz w:val="24"/>
          <w:szCs w:val="24"/>
        </w:rPr>
        <w:t>1:N</w:t>
      </w:r>
      <w:proofErr w:type="gramEnd"/>
      <w:r w:rsidRPr="001D7911">
        <w:rPr>
          <w:rFonts w:ascii="Times New Roman" w:hAnsi="Times New Roman" w:cs="Times New Roman"/>
          <w:sz w:val="24"/>
          <w:szCs w:val="24"/>
        </w:rPr>
        <w:t xml:space="preserve"> Reservation; Car 1:N Reservation; Reservation 1:0..1 Car_Return; Reservation 1:N Payment. The presentation also notes total participation for Reservation (it needs a customer and a car) and partial participation for Car_Return and Payment.</w:t>
      </w:r>
    </w:p>
    <w:p w14:paraId="51812DE9" w14:textId="77777777" w:rsidR="00C574FB" w:rsidRPr="001D7911" w:rsidRDefault="001D7911">
      <w:pPr>
        <w:rPr>
          <w:rFonts w:ascii="Times New Roman" w:hAnsi="Times New Roman" w:cs="Times New Roman"/>
          <w:b/>
          <w:bCs/>
          <w:sz w:val="24"/>
          <w:szCs w:val="24"/>
        </w:rPr>
      </w:pPr>
      <w:r w:rsidRPr="001D7911">
        <w:rPr>
          <w:rFonts w:ascii="Times New Roman" w:hAnsi="Times New Roman" w:cs="Times New Roman"/>
          <w:b/>
          <w:bCs/>
          <w:sz w:val="24"/>
          <w:szCs w:val="24"/>
        </w:rPr>
        <w:t>ER relationship view:</w:t>
      </w:r>
    </w:p>
    <w:p w14:paraId="63CB17F0" w14:textId="77777777" w:rsidR="00C574FB" w:rsidRPr="001D7911" w:rsidRDefault="001D7911">
      <w:pPr>
        <w:jc w:val="center"/>
        <w:rPr>
          <w:rFonts w:ascii="Times New Roman" w:hAnsi="Times New Roman" w:cs="Times New Roman"/>
          <w:sz w:val="24"/>
          <w:szCs w:val="24"/>
        </w:rPr>
      </w:pPr>
      <w:r w:rsidRPr="001D7911">
        <w:rPr>
          <w:rFonts w:ascii="Times New Roman" w:hAnsi="Times New Roman" w:cs="Times New Roman"/>
          <w:sz w:val="24"/>
          <w:szCs w:val="24"/>
        </w:rPr>
        <w:t>CUSTOMER (1) ───&lt; RESERVATION &gt;─── (1) CAR</w:t>
      </w:r>
      <w:r w:rsidRPr="001D7911">
        <w:rPr>
          <w:rFonts w:ascii="Times New Roman" w:hAnsi="Times New Roman" w:cs="Times New Roman"/>
          <w:sz w:val="24"/>
          <w:szCs w:val="24"/>
        </w:rPr>
        <w:br/>
        <w:t xml:space="preserve">                         │</w:t>
      </w:r>
      <w:r w:rsidRPr="001D7911">
        <w:rPr>
          <w:rFonts w:ascii="Times New Roman" w:hAnsi="Times New Roman" w:cs="Times New Roman"/>
          <w:sz w:val="24"/>
          <w:szCs w:val="24"/>
        </w:rPr>
        <w:br/>
        <w:t xml:space="preserve">                 ┌───────┴───────┐</w:t>
      </w:r>
      <w:r w:rsidRPr="001D7911">
        <w:rPr>
          <w:rFonts w:ascii="Times New Roman" w:hAnsi="Times New Roman" w:cs="Times New Roman"/>
          <w:sz w:val="24"/>
          <w:szCs w:val="24"/>
        </w:rPr>
        <w:br/>
        <w:t xml:space="preserve">                 ▼               ▼</w:t>
      </w:r>
      <w:r w:rsidRPr="001D7911">
        <w:rPr>
          <w:rFonts w:ascii="Times New Roman" w:hAnsi="Times New Roman" w:cs="Times New Roman"/>
          <w:sz w:val="24"/>
          <w:szCs w:val="24"/>
        </w:rPr>
        <w:br/>
        <w:t xml:space="preserve">            CAR_RETURN        PAYMENT</w:t>
      </w:r>
      <w:r w:rsidRPr="001D7911">
        <w:rPr>
          <w:rFonts w:ascii="Times New Roman" w:hAnsi="Times New Roman" w:cs="Times New Roman"/>
          <w:sz w:val="24"/>
          <w:szCs w:val="24"/>
        </w:rPr>
        <w:br/>
        <w:t xml:space="preserve">           </w:t>
      </w:r>
      <w:proofErr w:type="gramStart"/>
      <w:r w:rsidRPr="001D7911">
        <w:rPr>
          <w:rFonts w:ascii="Times New Roman" w:hAnsi="Times New Roman" w:cs="Times New Roman"/>
          <w:sz w:val="24"/>
          <w:szCs w:val="24"/>
        </w:rPr>
        <w:t xml:space="preserve">   (</w:t>
      </w:r>
      <w:proofErr w:type="gramEnd"/>
      <w:r w:rsidRPr="001D7911">
        <w:rPr>
          <w:rFonts w:ascii="Times New Roman" w:hAnsi="Times New Roman" w:cs="Times New Roman"/>
          <w:sz w:val="24"/>
          <w:szCs w:val="24"/>
        </w:rPr>
        <w:t>0..1)             (1..N)</w:t>
      </w:r>
    </w:p>
    <w:p w14:paraId="0162394B" w14:textId="5443DB75"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 xml:space="preserve">This representation follows the entity and cardinality information given in the presentation's ER-diagram </w:t>
      </w:r>
      <w:proofErr w:type="gramStart"/>
      <w:r w:rsidRPr="001D7911">
        <w:rPr>
          <w:rFonts w:ascii="Times New Roman" w:hAnsi="Times New Roman" w:cs="Times New Roman"/>
          <w:sz w:val="24"/>
          <w:szCs w:val="24"/>
        </w:rPr>
        <w:t>section .</w:t>
      </w:r>
      <w:proofErr w:type="gramEnd"/>
    </w:p>
    <w:p w14:paraId="303CA353" w14:textId="69D721DA"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6</w:t>
      </w:r>
      <w:r w:rsidR="001D7911" w:rsidRPr="001D7911">
        <w:rPr>
          <w:rFonts w:ascii="Times New Roman" w:hAnsi="Times New Roman" w:cs="Times New Roman"/>
          <w:sz w:val="32"/>
          <w:szCs w:val="32"/>
        </w:rPr>
        <w:t>. Relational Schema and Normalization</w:t>
      </w:r>
    </w:p>
    <w:p w14:paraId="21528005" w14:textId="1DDC57B2"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6</w:t>
      </w:r>
      <w:r w:rsidR="001D7911" w:rsidRPr="001D7911">
        <w:rPr>
          <w:rFonts w:ascii="Times New Roman" w:hAnsi="Times New Roman" w:cs="Times New Roman"/>
          <w:sz w:val="24"/>
          <w:szCs w:val="24"/>
        </w:rPr>
        <w:t>.1 Relational Schema</w:t>
      </w:r>
    </w:p>
    <w:p w14:paraId="75060F20" w14:textId="77777777" w:rsidR="00C574FB" w:rsidRPr="001D7911" w:rsidRDefault="001D7911">
      <w:pPr>
        <w:pStyle w:val="ListBullet"/>
        <w:spacing w:after="40"/>
        <w:rPr>
          <w:rFonts w:ascii="Times New Roman" w:hAnsi="Times New Roman" w:cs="Times New Roman"/>
          <w:sz w:val="24"/>
          <w:szCs w:val="24"/>
        </w:rPr>
      </w:pPr>
      <w:proofErr w:type="gramStart"/>
      <w:r w:rsidRPr="001D7911">
        <w:rPr>
          <w:rFonts w:ascii="Times New Roman" w:hAnsi="Times New Roman" w:cs="Times New Roman"/>
          <w:sz w:val="24"/>
          <w:szCs w:val="24"/>
        </w:rPr>
        <w:t>CUSTOMER(</w:t>
      </w:r>
      <w:proofErr w:type="gramEnd"/>
      <w:r w:rsidRPr="001D7911">
        <w:rPr>
          <w:rFonts w:ascii="Times New Roman" w:hAnsi="Times New Roman" w:cs="Times New Roman"/>
          <w:sz w:val="24"/>
          <w:szCs w:val="24"/>
        </w:rPr>
        <w:t>customer_id PK, name, phone, email, license_no UNIQUE)</w:t>
      </w:r>
    </w:p>
    <w:p w14:paraId="047F35E1" w14:textId="77777777" w:rsidR="00C574FB" w:rsidRPr="001D7911" w:rsidRDefault="001D7911">
      <w:pPr>
        <w:pStyle w:val="ListBullet"/>
        <w:spacing w:after="40"/>
        <w:rPr>
          <w:rFonts w:ascii="Times New Roman" w:hAnsi="Times New Roman" w:cs="Times New Roman"/>
          <w:sz w:val="24"/>
          <w:szCs w:val="24"/>
        </w:rPr>
      </w:pPr>
      <w:proofErr w:type="gramStart"/>
      <w:r w:rsidRPr="001D7911">
        <w:rPr>
          <w:rFonts w:ascii="Times New Roman" w:hAnsi="Times New Roman" w:cs="Times New Roman"/>
          <w:sz w:val="24"/>
          <w:szCs w:val="24"/>
        </w:rPr>
        <w:t>CAR(</w:t>
      </w:r>
      <w:proofErr w:type="gramEnd"/>
      <w:r w:rsidRPr="001D7911">
        <w:rPr>
          <w:rFonts w:ascii="Times New Roman" w:hAnsi="Times New Roman" w:cs="Times New Roman"/>
          <w:sz w:val="24"/>
          <w:szCs w:val="24"/>
        </w:rPr>
        <w:t>car_id PK, brand, model, reg_no UNIQUE, daily_rate, status)</w:t>
      </w:r>
    </w:p>
    <w:p w14:paraId="1F429C2F" w14:textId="77777777" w:rsidR="00C574FB" w:rsidRPr="001D7911" w:rsidRDefault="001D7911">
      <w:pPr>
        <w:pStyle w:val="ListBullet"/>
        <w:spacing w:after="40"/>
        <w:rPr>
          <w:rFonts w:ascii="Times New Roman" w:hAnsi="Times New Roman" w:cs="Times New Roman"/>
          <w:sz w:val="24"/>
          <w:szCs w:val="24"/>
        </w:rPr>
      </w:pPr>
      <w:proofErr w:type="gramStart"/>
      <w:r w:rsidRPr="001D7911">
        <w:rPr>
          <w:rFonts w:ascii="Times New Roman" w:hAnsi="Times New Roman" w:cs="Times New Roman"/>
          <w:sz w:val="24"/>
          <w:szCs w:val="24"/>
        </w:rPr>
        <w:t>RESERVATION(</w:t>
      </w:r>
      <w:proofErr w:type="gramEnd"/>
      <w:r w:rsidRPr="001D7911">
        <w:rPr>
          <w:rFonts w:ascii="Times New Roman" w:hAnsi="Times New Roman" w:cs="Times New Roman"/>
          <w:sz w:val="24"/>
          <w:szCs w:val="24"/>
        </w:rPr>
        <w:t>reservation_id PK, customer_id FK, car_id FK, pickup_date, due_date, status)</w:t>
      </w:r>
    </w:p>
    <w:p w14:paraId="596E6754"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CAR_</w:t>
      </w:r>
      <w:proofErr w:type="gramStart"/>
      <w:r w:rsidRPr="001D7911">
        <w:rPr>
          <w:rFonts w:ascii="Times New Roman" w:hAnsi="Times New Roman" w:cs="Times New Roman"/>
          <w:sz w:val="24"/>
          <w:szCs w:val="24"/>
        </w:rPr>
        <w:t>RETURN(</w:t>
      </w:r>
      <w:proofErr w:type="gramEnd"/>
      <w:r w:rsidRPr="001D7911">
        <w:rPr>
          <w:rFonts w:ascii="Times New Roman" w:hAnsi="Times New Roman" w:cs="Times New Roman"/>
          <w:sz w:val="24"/>
          <w:szCs w:val="24"/>
        </w:rPr>
        <w:t>return_id PK, reservation_id FK, return_date, late_fee, damage_charge)</w:t>
      </w:r>
    </w:p>
    <w:p w14:paraId="7B7EDA74" w14:textId="77777777" w:rsidR="00C574FB" w:rsidRPr="001D7911" w:rsidRDefault="001D7911">
      <w:pPr>
        <w:pStyle w:val="ListBullet"/>
        <w:spacing w:after="40"/>
        <w:rPr>
          <w:rFonts w:ascii="Times New Roman" w:hAnsi="Times New Roman" w:cs="Times New Roman"/>
          <w:sz w:val="24"/>
          <w:szCs w:val="24"/>
        </w:rPr>
      </w:pPr>
      <w:proofErr w:type="gramStart"/>
      <w:r w:rsidRPr="001D7911">
        <w:rPr>
          <w:rFonts w:ascii="Times New Roman" w:hAnsi="Times New Roman" w:cs="Times New Roman"/>
          <w:sz w:val="24"/>
          <w:szCs w:val="24"/>
        </w:rPr>
        <w:t>PAYMENT(</w:t>
      </w:r>
      <w:proofErr w:type="gramEnd"/>
      <w:r w:rsidRPr="001D7911">
        <w:rPr>
          <w:rFonts w:ascii="Times New Roman" w:hAnsi="Times New Roman" w:cs="Times New Roman"/>
          <w:sz w:val="24"/>
          <w:szCs w:val="24"/>
        </w:rPr>
        <w:t>payment_id PK, reservation_id FK, amount, pay_date, method)</w:t>
      </w:r>
    </w:p>
    <w:p w14:paraId="4C8F8548" w14:textId="5AC6C420"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lastRenderedPageBreak/>
        <w:t>6</w:t>
      </w:r>
      <w:r w:rsidR="001D7911" w:rsidRPr="001D7911">
        <w:rPr>
          <w:rFonts w:ascii="Times New Roman" w:hAnsi="Times New Roman" w:cs="Times New Roman"/>
          <w:sz w:val="24"/>
          <w:szCs w:val="24"/>
        </w:rPr>
        <w:t>.2 Normalization</w:t>
      </w:r>
    </w:p>
    <w:tbl>
      <w:tblPr>
        <w:tblStyle w:val="TableGrid"/>
        <w:tblW w:w="0" w:type="auto"/>
        <w:jc w:val="center"/>
        <w:tblLook w:val="04A0" w:firstRow="1" w:lastRow="0" w:firstColumn="1" w:lastColumn="0" w:noHBand="0" w:noVBand="1"/>
      </w:tblPr>
      <w:tblGrid>
        <w:gridCol w:w="5035"/>
        <w:gridCol w:w="5035"/>
      </w:tblGrid>
      <w:tr w:rsidR="00C574FB" w:rsidRPr="001D7911" w14:paraId="2B09BC59" w14:textId="77777777">
        <w:trPr>
          <w:jc w:val="center"/>
        </w:trPr>
        <w:tc>
          <w:tcPr>
            <w:tcW w:w="5040" w:type="dxa"/>
            <w:shd w:val="clear" w:color="auto" w:fill="D9EAF7"/>
            <w:vAlign w:val="center"/>
          </w:tcPr>
          <w:p w14:paraId="38F8FFC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Normal Form</w:t>
            </w:r>
          </w:p>
        </w:tc>
        <w:tc>
          <w:tcPr>
            <w:tcW w:w="5040" w:type="dxa"/>
            <w:shd w:val="clear" w:color="auto" w:fill="D9EAF7"/>
            <w:vAlign w:val="center"/>
          </w:tcPr>
          <w:p w14:paraId="437999B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Application in Project</w:t>
            </w:r>
          </w:p>
        </w:tc>
      </w:tr>
      <w:tr w:rsidR="00C574FB" w:rsidRPr="001D7911" w14:paraId="6D99AB9B" w14:textId="77777777">
        <w:trPr>
          <w:jc w:val="center"/>
        </w:trPr>
        <w:tc>
          <w:tcPr>
            <w:tcW w:w="5040" w:type="dxa"/>
            <w:vAlign w:val="center"/>
          </w:tcPr>
          <w:p w14:paraId="2F8B59C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1NF</w:t>
            </w:r>
          </w:p>
        </w:tc>
        <w:tc>
          <w:tcPr>
            <w:tcW w:w="5040" w:type="dxa"/>
            <w:vAlign w:val="center"/>
          </w:tcPr>
          <w:p w14:paraId="1000110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Atomic values; no repeating groups. Phone, dates and fees are stored as individual values.</w:t>
            </w:r>
          </w:p>
        </w:tc>
      </w:tr>
      <w:tr w:rsidR="00C574FB" w:rsidRPr="001D7911" w14:paraId="133F238E" w14:textId="77777777">
        <w:trPr>
          <w:jc w:val="center"/>
        </w:trPr>
        <w:tc>
          <w:tcPr>
            <w:tcW w:w="5040" w:type="dxa"/>
            <w:vAlign w:val="center"/>
          </w:tcPr>
          <w:p w14:paraId="3B593B6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2NF</w:t>
            </w:r>
          </w:p>
        </w:tc>
        <w:tc>
          <w:tcPr>
            <w:tcW w:w="5040" w:type="dxa"/>
            <w:vAlign w:val="center"/>
          </w:tcPr>
          <w:p w14:paraId="69483C5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Each table uses a single-column key, so partial dependency is not applicable.</w:t>
            </w:r>
          </w:p>
        </w:tc>
      </w:tr>
      <w:tr w:rsidR="00C574FB" w:rsidRPr="001D7911" w14:paraId="5CE5CE69" w14:textId="77777777">
        <w:trPr>
          <w:jc w:val="center"/>
        </w:trPr>
        <w:tc>
          <w:tcPr>
            <w:tcW w:w="5040" w:type="dxa"/>
            <w:vAlign w:val="center"/>
          </w:tcPr>
          <w:p w14:paraId="7843CB8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3NF</w:t>
            </w:r>
          </w:p>
        </w:tc>
        <w:tc>
          <w:tcPr>
            <w:tcW w:w="5040" w:type="dxa"/>
            <w:vAlign w:val="center"/>
          </w:tcPr>
          <w:p w14:paraId="5BE4358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 and customer details are kept in their own tables, avoiding transitive dependencies in Reservation.</w:t>
            </w:r>
          </w:p>
        </w:tc>
      </w:tr>
    </w:tbl>
    <w:p w14:paraId="772C7A97" w14:textId="77777777" w:rsidR="00C574FB" w:rsidRPr="001D7911" w:rsidRDefault="00C574FB">
      <w:pPr>
        <w:rPr>
          <w:rFonts w:ascii="Times New Roman" w:hAnsi="Times New Roman" w:cs="Times New Roman"/>
          <w:sz w:val="24"/>
          <w:szCs w:val="24"/>
        </w:rPr>
      </w:pPr>
    </w:p>
    <w:p w14:paraId="0067FB01" w14:textId="77777777" w:rsidR="00C574FB" w:rsidRPr="001D7911" w:rsidRDefault="001D7911" w:rsidP="001D7911">
      <w:pPr>
        <w:jc w:val="both"/>
        <w:rPr>
          <w:rFonts w:ascii="Times New Roman" w:hAnsi="Times New Roman" w:cs="Times New Roman"/>
          <w:sz w:val="24"/>
          <w:szCs w:val="24"/>
        </w:rPr>
      </w:pPr>
      <w:r w:rsidRPr="001D7911">
        <w:rPr>
          <w:rFonts w:ascii="Times New Roman" w:hAnsi="Times New Roman" w:cs="Times New Roman"/>
          <w:sz w:val="24"/>
          <w:szCs w:val="24"/>
        </w:rPr>
        <w:t>For example, storing a customer's name in Reservation would make that attribute dependent on customer_id rather than directly on the reservation key. The normalized design therefore keeps customer information in Customer.</w:t>
      </w:r>
    </w:p>
    <w:p w14:paraId="30150A7D" w14:textId="501FB806"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7</w:t>
      </w:r>
      <w:r w:rsidR="001D7911" w:rsidRPr="001D7911">
        <w:rPr>
          <w:rFonts w:ascii="Times New Roman" w:hAnsi="Times New Roman" w:cs="Times New Roman"/>
          <w:sz w:val="32"/>
          <w:szCs w:val="32"/>
        </w:rPr>
        <w:t>. Data Dictionary</w:t>
      </w:r>
    </w:p>
    <w:p w14:paraId="32402EEF" w14:textId="13F2D903"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7</w:t>
      </w:r>
      <w:r w:rsidR="001D7911" w:rsidRPr="001D7911">
        <w:rPr>
          <w:rFonts w:ascii="Times New Roman" w:hAnsi="Times New Roman" w:cs="Times New Roman"/>
          <w:sz w:val="24"/>
          <w:szCs w:val="24"/>
        </w:rPr>
        <w:t>.1 CUSTOMER</w:t>
      </w:r>
    </w:p>
    <w:tbl>
      <w:tblPr>
        <w:tblStyle w:val="TableGrid"/>
        <w:tblW w:w="0" w:type="auto"/>
        <w:jc w:val="center"/>
        <w:tblLook w:val="04A0" w:firstRow="1" w:lastRow="0" w:firstColumn="1" w:lastColumn="0" w:noHBand="0" w:noVBand="1"/>
      </w:tblPr>
      <w:tblGrid>
        <w:gridCol w:w="2516"/>
        <w:gridCol w:w="2518"/>
        <w:gridCol w:w="2520"/>
        <w:gridCol w:w="2516"/>
      </w:tblGrid>
      <w:tr w:rsidR="00C574FB" w:rsidRPr="001D7911" w14:paraId="6D2C9F7C" w14:textId="77777777">
        <w:trPr>
          <w:jc w:val="center"/>
        </w:trPr>
        <w:tc>
          <w:tcPr>
            <w:tcW w:w="2520" w:type="dxa"/>
            <w:shd w:val="clear" w:color="auto" w:fill="D9EAF7"/>
            <w:vAlign w:val="center"/>
          </w:tcPr>
          <w:p w14:paraId="635560A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Field</w:t>
            </w:r>
          </w:p>
        </w:tc>
        <w:tc>
          <w:tcPr>
            <w:tcW w:w="2520" w:type="dxa"/>
            <w:shd w:val="clear" w:color="auto" w:fill="D9EAF7"/>
            <w:vAlign w:val="center"/>
          </w:tcPr>
          <w:p w14:paraId="5D6A2B6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Type</w:t>
            </w:r>
          </w:p>
        </w:tc>
        <w:tc>
          <w:tcPr>
            <w:tcW w:w="2520" w:type="dxa"/>
            <w:shd w:val="clear" w:color="auto" w:fill="D9EAF7"/>
            <w:vAlign w:val="center"/>
          </w:tcPr>
          <w:p w14:paraId="4D10F45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Constraint</w:t>
            </w:r>
          </w:p>
        </w:tc>
        <w:tc>
          <w:tcPr>
            <w:tcW w:w="2520" w:type="dxa"/>
            <w:shd w:val="clear" w:color="auto" w:fill="D9EAF7"/>
            <w:vAlign w:val="center"/>
          </w:tcPr>
          <w:p w14:paraId="1E7AEEE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Description</w:t>
            </w:r>
          </w:p>
        </w:tc>
      </w:tr>
      <w:tr w:rsidR="00C574FB" w:rsidRPr="001D7911" w14:paraId="679FD7D4" w14:textId="77777777">
        <w:trPr>
          <w:jc w:val="center"/>
        </w:trPr>
        <w:tc>
          <w:tcPr>
            <w:tcW w:w="2520" w:type="dxa"/>
            <w:vAlign w:val="center"/>
          </w:tcPr>
          <w:p w14:paraId="63EF4A6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customer_id</w:t>
            </w:r>
          </w:p>
        </w:tc>
        <w:tc>
          <w:tcPr>
            <w:tcW w:w="2520" w:type="dxa"/>
            <w:vAlign w:val="center"/>
          </w:tcPr>
          <w:p w14:paraId="6E0598F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67CB511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 AUTO_INCREMENT</w:t>
            </w:r>
          </w:p>
        </w:tc>
        <w:tc>
          <w:tcPr>
            <w:tcW w:w="2520" w:type="dxa"/>
            <w:vAlign w:val="center"/>
          </w:tcPr>
          <w:p w14:paraId="7DF2D34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customer identifier</w:t>
            </w:r>
          </w:p>
        </w:tc>
      </w:tr>
      <w:tr w:rsidR="00C574FB" w:rsidRPr="001D7911" w14:paraId="77FD7665" w14:textId="77777777">
        <w:trPr>
          <w:jc w:val="center"/>
        </w:trPr>
        <w:tc>
          <w:tcPr>
            <w:tcW w:w="2520" w:type="dxa"/>
            <w:vAlign w:val="center"/>
          </w:tcPr>
          <w:p w14:paraId="7A27D13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name</w:t>
            </w:r>
          </w:p>
        </w:tc>
        <w:tc>
          <w:tcPr>
            <w:tcW w:w="2520" w:type="dxa"/>
            <w:vAlign w:val="center"/>
          </w:tcPr>
          <w:p w14:paraId="6492AFE1"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50)</w:t>
            </w:r>
          </w:p>
        </w:tc>
        <w:tc>
          <w:tcPr>
            <w:tcW w:w="2520" w:type="dxa"/>
            <w:vAlign w:val="center"/>
          </w:tcPr>
          <w:p w14:paraId="6A7236D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NOT NULL</w:t>
            </w:r>
          </w:p>
        </w:tc>
        <w:tc>
          <w:tcPr>
            <w:tcW w:w="2520" w:type="dxa"/>
            <w:vAlign w:val="center"/>
          </w:tcPr>
          <w:p w14:paraId="3AAF73E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 name</w:t>
            </w:r>
          </w:p>
        </w:tc>
      </w:tr>
      <w:tr w:rsidR="00C574FB" w:rsidRPr="001D7911" w14:paraId="5787C1C9" w14:textId="77777777">
        <w:trPr>
          <w:jc w:val="center"/>
        </w:trPr>
        <w:tc>
          <w:tcPr>
            <w:tcW w:w="2520" w:type="dxa"/>
            <w:vAlign w:val="center"/>
          </w:tcPr>
          <w:p w14:paraId="51B403F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phone</w:t>
            </w:r>
          </w:p>
        </w:tc>
        <w:tc>
          <w:tcPr>
            <w:tcW w:w="2520" w:type="dxa"/>
            <w:vAlign w:val="center"/>
          </w:tcPr>
          <w:p w14:paraId="0208FD91"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15)</w:t>
            </w:r>
          </w:p>
        </w:tc>
        <w:tc>
          <w:tcPr>
            <w:tcW w:w="2520" w:type="dxa"/>
            <w:vAlign w:val="center"/>
          </w:tcPr>
          <w:p w14:paraId="2DF4473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0F5C006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 phone number</w:t>
            </w:r>
          </w:p>
        </w:tc>
      </w:tr>
      <w:tr w:rsidR="00C574FB" w:rsidRPr="001D7911" w14:paraId="36F7B843" w14:textId="77777777">
        <w:trPr>
          <w:jc w:val="center"/>
        </w:trPr>
        <w:tc>
          <w:tcPr>
            <w:tcW w:w="2520" w:type="dxa"/>
            <w:vAlign w:val="center"/>
          </w:tcPr>
          <w:p w14:paraId="0E22247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email</w:t>
            </w:r>
          </w:p>
        </w:tc>
        <w:tc>
          <w:tcPr>
            <w:tcW w:w="2520" w:type="dxa"/>
            <w:vAlign w:val="center"/>
          </w:tcPr>
          <w:p w14:paraId="4EDDF160"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60)</w:t>
            </w:r>
          </w:p>
        </w:tc>
        <w:tc>
          <w:tcPr>
            <w:tcW w:w="2520" w:type="dxa"/>
            <w:vAlign w:val="center"/>
          </w:tcPr>
          <w:p w14:paraId="3381CB4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1560A07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 email</w:t>
            </w:r>
          </w:p>
        </w:tc>
      </w:tr>
      <w:tr w:rsidR="00C574FB" w:rsidRPr="001D7911" w14:paraId="739E61CD" w14:textId="77777777">
        <w:trPr>
          <w:jc w:val="center"/>
        </w:trPr>
        <w:tc>
          <w:tcPr>
            <w:tcW w:w="2520" w:type="dxa"/>
            <w:vAlign w:val="center"/>
          </w:tcPr>
          <w:p w14:paraId="5864B86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license_no</w:t>
            </w:r>
          </w:p>
        </w:tc>
        <w:tc>
          <w:tcPr>
            <w:tcW w:w="2520" w:type="dxa"/>
            <w:vAlign w:val="center"/>
          </w:tcPr>
          <w:p w14:paraId="2B0448DA"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20)</w:t>
            </w:r>
          </w:p>
        </w:tc>
        <w:tc>
          <w:tcPr>
            <w:tcW w:w="2520" w:type="dxa"/>
            <w:vAlign w:val="center"/>
          </w:tcPr>
          <w:p w14:paraId="5E6B947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w:t>
            </w:r>
          </w:p>
        </w:tc>
        <w:tc>
          <w:tcPr>
            <w:tcW w:w="2520" w:type="dxa"/>
            <w:vAlign w:val="center"/>
          </w:tcPr>
          <w:p w14:paraId="602B2E5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Driving license identifier</w:t>
            </w:r>
          </w:p>
        </w:tc>
      </w:tr>
    </w:tbl>
    <w:p w14:paraId="1E1AE245" w14:textId="77777777" w:rsidR="00C574FB" w:rsidRPr="001D7911" w:rsidRDefault="00C574FB">
      <w:pPr>
        <w:rPr>
          <w:rFonts w:ascii="Times New Roman" w:hAnsi="Times New Roman" w:cs="Times New Roman"/>
          <w:sz w:val="24"/>
          <w:szCs w:val="24"/>
        </w:rPr>
      </w:pPr>
    </w:p>
    <w:p w14:paraId="08674105" w14:textId="3CC2431C"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7</w:t>
      </w:r>
      <w:r w:rsidR="001D7911" w:rsidRPr="001D7911">
        <w:rPr>
          <w:rFonts w:ascii="Times New Roman" w:hAnsi="Times New Roman" w:cs="Times New Roman"/>
          <w:sz w:val="24"/>
          <w:szCs w:val="24"/>
        </w:rPr>
        <w:t>.2 CAR</w:t>
      </w:r>
    </w:p>
    <w:tbl>
      <w:tblPr>
        <w:tblStyle w:val="TableGrid"/>
        <w:tblW w:w="0" w:type="auto"/>
        <w:jc w:val="center"/>
        <w:tblLook w:val="04A0" w:firstRow="1" w:lastRow="0" w:firstColumn="1" w:lastColumn="0" w:noHBand="0" w:noVBand="1"/>
      </w:tblPr>
      <w:tblGrid>
        <w:gridCol w:w="2516"/>
        <w:gridCol w:w="2518"/>
        <w:gridCol w:w="2517"/>
        <w:gridCol w:w="2519"/>
      </w:tblGrid>
      <w:tr w:rsidR="00C574FB" w:rsidRPr="001D7911" w14:paraId="6B3A9806" w14:textId="77777777">
        <w:trPr>
          <w:jc w:val="center"/>
        </w:trPr>
        <w:tc>
          <w:tcPr>
            <w:tcW w:w="2520" w:type="dxa"/>
            <w:shd w:val="clear" w:color="auto" w:fill="D9EAF7"/>
            <w:vAlign w:val="center"/>
          </w:tcPr>
          <w:p w14:paraId="7C36090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Field</w:t>
            </w:r>
          </w:p>
        </w:tc>
        <w:tc>
          <w:tcPr>
            <w:tcW w:w="2520" w:type="dxa"/>
            <w:shd w:val="clear" w:color="auto" w:fill="D9EAF7"/>
            <w:vAlign w:val="center"/>
          </w:tcPr>
          <w:p w14:paraId="40050B7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Type</w:t>
            </w:r>
          </w:p>
        </w:tc>
        <w:tc>
          <w:tcPr>
            <w:tcW w:w="2520" w:type="dxa"/>
            <w:shd w:val="clear" w:color="auto" w:fill="D9EAF7"/>
            <w:vAlign w:val="center"/>
          </w:tcPr>
          <w:p w14:paraId="1C95977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Constraint</w:t>
            </w:r>
          </w:p>
        </w:tc>
        <w:tc>
          <w:tcPr>
            <w:tcW w:w="2520" w:type="dxa"/>
            <w:shd w:val="clear" w:color="auto" w:fill="D9EAF7"/>
            <w:vAlign w:val="center"/>
          </w:tcPr>
          <w:p w14:paraId="31DFA14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Description</w:t>
            </w:r>
          </w:p>
        </w:tc>
      </w:tr>
      <w:tr w:rsidR="00C574FB" w:rsidRPr="001D7911" w14:paraId="4809A483" w14:textId="77777777">
        <w:trPr>
          <w:jc w:val="center"/>
        </w:trPr>
        <w:tc>
          <w:tcPr>
            <w:tcW w:w="2520" w:type="dxa"/>
            <w:vAlign w:val="center"/>
          </w:tcPr>
          <w:p w14:paraId="41E714B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car_id</w:t>
            </w:r>
          </w:p>
        </w:tc>
        <w:tc>
          <w:tcPr>
            <w:tcW w:w="2520" w:type="dxa"/>
            <w:vAlign w:val="center"/>
          </w:tcPr>
          <w:p w14:paraId="5912981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396225A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w:t>
            </w:r>
          </w:p>
        </w:tc>
        <w:tc>
          <w:tcPr>
            <w:tcW w:w="2520" w:type="dxa"/>
            <w:vAlign w:val="center"/>
          </w:tcPr>
          <w:p w14:paraId="054BCD2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car identifier</w:t>
            </w:r>
          </w:p>
        </w:tc>
      </w:tr>
      <w:tr w:rsidR="00C574FB" w:rsidRPr="001D7911" w14:paraId="1EB01CCC" w14:textId="77777777">
        <w:trPr>
          <w:jc w:val="center"/>
        </w:trPr>
        <w:tc>
          <w:tcPr>
            <w:tcW w:w="2520" w:type="dxa"/>
            <w:vAlign w:val="center"/>
          </w:tcPr>
          <w:p w14:paraId="34F9058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brand</w:t>
            </w:r>
          </w:p>
        </w:tc>
        <w:tc>
          <w:tcPr>
            <w:tcW w:w="2520" w:type="dxa"/>
            <w:vAlign w:val="center"/>
          </w:tcPr>
          <w:p w14:paraId="505651B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VARCHAR / text</w:t>
            </w:r>
          </w:p>
        </w:tc>
        <w:tc>
          <w:tcPr>
            <w:tcW w:w="2520" w:type="dxa"/>
            <w:vAlign w:val="center"/>
          </w:tcPr>
          <w:p w14:paraId="1A8946A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1F691DF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 brand</w:t>
            </w:r>
          </w:p>
        </w:tc>
      </w:tr>
      <w:tr w:rsidR="00C574FB" w:rsidRPr="001D7911" w14:paraId="29C8BEA2" w14:textId="77777777">
        <w:trPr>
          <w:jc w:val="center"/>
        </w:trPr>
        <w:tc>
          <w:tcPr>
            <w:tcW w:w="2520" w:type="dxa"/>
            <w:vAlign w:val="center"/>
          </w:tcPr>
          <w:p w14:paraId="654D863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model</w:t>
            </w:r>
          </w:p>
        </w:tc>
        <w:tc>
          <w:tcPr>
            <w:tcW w:w="2520" w:type="dxa"/>
            <w:vAlign w:val="center"/>
          </w:tcPr>
          <w:p w14:paraId="6A21D59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VARCHAR / text</w:t>
            </w:r>
          </w:p>
        </w:tc>
        <w:tc>
          <w:tcPr>
            <w:tcW w:w="2520" w:type="dxa"/>
            <w:vAlign w:val="center"/>
          </w:tcPr>
          <w:p w14:paraId="2F0C399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0309CB4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 model</w:t>
            </w:r>
          </w:p>
        </w:tc>
      </w:tr>
      <w:tr w:rsidR="00C574FB" w:rsidRPr="001D7911" w14:paraId="11F2AFE9" w14:textId="77777777">
        <w:trPr>
          <w:jc w:val="center"/>
        </w:trPr>
        <w:tc>
          <w:tcPr>
            <w:tcW w:w="2520" w:type="dxa"/>
            <w:vAlign w:val="center"/>
          </w:tcPr>
          <w:p w14:paraId="1546242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reg_no</w:t>
            </w:r>
          </w:p>
        </w:tc>
        <w:tc>
          <w:tcPr>
            <w:tcW w:w="2520" w:type="dxa"/>
            <w:vAlign w:val="center"/>
          </w:tcPr>
          <w:p w14:paraId="3EE58160"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15)</w:t>
            </w:r>
          </w:p>
        </w:tc>
        <w:tc>
          <w:tcPr>
            <w:tcW w:w="2520" w:type="dxa"/>
            <w:vAlign w:val="center"/>
          </w:tcPr>
          <w:p w14:paraId="05A102D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w:t>
            </w:r>
          </w:p>
        </w:tc>
        <w:tc>
          <w:tcPr>
            <w:tcW w:w="2520" w:type="dxa"/>
            <w:vAlign w:val="center"/>
          </w:tcPr>
          <w:p w14:paraId="0CF79A9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Vehicle registration number</w:t>
            </w:r>
          </w:p>
        </w:tc>
      </w:tr>
      <w:tr w:rsidR="00C574FB" w:rsidRPr="001D7911" w14:paraId="43E9BCDF" w14:textId="77777777">
        <w:trPr>
          <w:jc w:val="center"/>
        </w:trPr>
        <w:tc>
          <w:tcPr>
            <w:tcW w:w="2520" w:type="dxa"/>
            <w:vAlign w:val="center"/>
          </w:tcPr>
          <w:p w14:paraId="2653265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daily_rate</w:t>
            </w:r>
          </w:p>
        </w:tc>
        <w:tc>
          <w:tcPr>
            <w:tcW w:w="2520" w:type="dxa"/>
            <w:vAlign w:val="center"/>
          </w:tcPr>
          <w:p w14:paraId="5EF2568E"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DECIMAL(</w:t>
            </w:r>
            <w:proofErr w:type="gramEnd"/>
            <w:r w:rsidRPr="001D7911">
              <w:rPr>
                <w:rFonts w:ascii="Times New Roman" w:hAnsi="Times New Roman" w:cs="Times New Roman"/>
                <w:sz w:val="24"/>
                <w:szCs w:val="24"/>
              </w:rPr>
              <w:t>8,2)</w:t>
            </w:r>
          </w:p>
        </w:tc>
        <w:tc>
          <w:tcPr>
            <w:tcW w:w="2520" w:type="dxa"/>
            <w:vAlign w:val="center"/>
          </w:tcPr>
          <w:p w14:paraId="11EF70F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CHECK &gt; 0</w:t>
            </w:r>
          </w:p>
        </w:tc>
        <w:tc>
          <w:tcPr>
            <w:tcW w:w="2520" w:type="dxa"/>
            <w:vAlign w:val="center"/>
          </w:tcPr>
          <w:p w14:paraId="29CD4C0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Daily rental charge</w:t>
            </w:r>
          </w:p>
        </w:tc>
      </w:tr>
      <w:tr w:rsidR="00C574FB" w:rsidRPr="001D7911" w14:paraId="6722FE30" w14:textId="77777777">
        <w:trPr>
          <w:jc w:val="center"/>
        </w:trPr>
        <w:tc>
          <w:tcPr>
            <w:tcW w:w="2520" w:type="dxa"/>
            <w:vAlign w:val="center"/>
          </w:tcPr>
          <w:p w14:paraId="78FF902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status</w:t>
            </w:r>
          </w:p>
        </w:tc>
        <w:tc>
          <w:tcPr>
            <w:tcW w:w="2520" w:type="dxa"/>
            <w:vAlign w:val="center"/>
          </w:tcPr>
          <w:p w14:paraId="7F4AEE0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VARCHAR / text</w:t>
            </w:r>
          </w:p>
        </w:tc>
        <w:tc>
          <w:tcPr>
            <w:tcW w:w="2520" w:type="dxa"/>
            <w:vAlign w:val="center"/>
          </w:tcPr>
          <w:p w14:paraId="789A811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5A576DF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Availability/rental status</w:t>
            </w:r>
          </w:p>
        </w:tc>
      </w:tr>
    </w:tbl>
    <w:p w14:paraId="447E66A2" w14:textId="77777777" w:rsidR="00C574FB" w:rsidRPr="001D7911" w:rsidRDefault="00C574FB">
      <w:pPr>
        <w:rPr>
          <w:rFonts w:ascii="Times New Roman" w:hAnsi="Times New Roman" w:cs="Times New Roman"/>
          <w:sz w:val="24"/>
          <w:szCs w:val="24"/>
        </w:rPr>
      </w:pPr>
    </w:p>
    <w:p w14:paraId="40341D9B" w14:textId="11C2A145"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lastRenderedPageBreak/>
        <w:t>7</w:t>
      </w:r>
      <w:r w:rsidR="001D7911" w:rsidRPr="001D7911">
        <w:rPr>
          <w:rFonts w:ascii="Times New Roman" w:hAnsi="Times New Roman" w:cs="Times New Roman"/>
          <w:sz w:val="24"/>
          <w:szCs w:val="24"/>
        </w:rPr>
        <w:t>.3 RESERVATION</w:t>
      </w:r>
    </w:p>
    <w:tbl>
      <w:tblPr>
        <w:tblStyle w:val="TableGrid"/>
        <w:tblW w:w="0" w:type="auto"/>
        <w:jc w:val="center"/>
        <w:tblLook w:val="04A0" w:firstRow="1" w:lastRow="0" w:firstColumn="1" w:lastColumn="0" w:noHBand="0" w:noVBand="1"/>
      </w:tblPr>
      <w:tblGrid>
        <w:gridCol w:w="2518"/>
        <w:gridCol w:w="2518"/>
        <w:gridCol w:w="2517"/>
        <w:gridCol w:w="2517"/>
      </w:tblGrid>
      <w:tr w:rsidR="00C574FB" w:rsidRPr="001D7911" w14:paraId="522F9433" w14:textId="77777777">
        <w:trPr>
          <w:jc w:val="center"/>
        </w:trPr>
        <w:tc>
          <w:tcPr>
            <w:tcW w:w="2520" w:type="dxa"/>
            <w:shd w:val="clear" w:color="auto" w:fill="D9EAF7"/>
            <w:vAlign w:val="center"/>
          </w:tcPr>
          <w:p w14:paraId="2A60AB7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Field</w:t>
            </w:r>
          </w:p>
        </w:tc>
        <w:tc>
          <w:tcPr>
            <w:tcW w:w="2520" w:type="dxa"/>
            <w:shd w:val="clear" w:color="auto" w:fill="D9EAF7"/>
            <w:vAlign w:val="center"/>
          </w:tcPr>
          <w:p w14:paraId="599E93C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Type</w:t>
            </w:r>
          </w:p>
        </w:tc>
        <w:tc>
          <w:tcPr>
            <w:tcW w:w="2520" w:type="dxa"/>
            <w:shd w:val="clear" w:color="auto" w:fill="D9EAF7"/>
            <w:vAlign w:val="center"/>
          </w:tcPr>
          <w:p w14:paraId="3397FED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Constraint</w:t>
            </w:r>
          </w:p>
        </w:tc>
        <w:tc>
          <w:tcPr>
            <w:tcW w:w="2520" w:type="dxa"/>
            <w:shd w:val="clear" w:color="auto" w:fill="D9EAF7"/>
            <w:vAlign w:val="center"/>
          </w:tcPr>
          <w:p w14:paraId="6917D41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Description</w:t>
            </w:r>
          </w:p>
        </w:tc>
      </w:tr>
      <w:tr w:rsidR="00C574FB" w:rsidRPr="001D7911" w14:paraId="10B92F09" w14:textId="77777777">
        <w:trPr>
          <w:jc w:val="center"/>
        </w:trPr>
        <w:tc>
          <w:tcPr>
            <w:tcW w:w="2520" w:type="dxa"/>
            <w:vAlign w:val="center"/>
          </w:tcPr>
          <w:p w14:paraId="0655445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c>
          <w:tcPr>
            <w:tcW w:w="2520" w:type="dxa"/>
            <w:vAlign w:val="center"/>
          </w:tcPr>
          <w:p w14:paraId="102A9E7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4E0DCFD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w:t>
            </w:r>
          </w:p>
        </w:tc>
        <w:tc>
          <w:tcPr>
            <w:tcW w:w="2520" w:type="dxa"/>
            <w:vAlign w:val="center"/>
          </w:tcPr>
          <w:p w14:paraId="02EB1CB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reservation identifier</w:t>
            </w:r>
          </w:p>
        </w:tc>
      </w:tr>
      <w:tr w:rsidR="00C574FB" w:rsidRPr="001D7911" w14:paraId="0C8B5F0F" w14:textId="77777777">
        <w:trPr>
          <w:jc w:val="center"/>
        </w:trPr>
        <w:tc>
          <w:tcPr>
            <w:tcW w:w="2520" w:type="dxa"/>
            <w:vAlign w:val="center"/>
          </w:tcPr>
          <w:p w14:paraId="2B4E399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customer_id</w:t>
            </w:r>
          </w:p>
        </w:tc>
        <w:tc>
          <w:tcPr>
            <w:tcW w:w="2520" w:type="dxa"/>
            <w:vAlign w:val="center"/>
          </w:tcPr>
          <w:p w14:paraId="73047E7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0E73A96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FK, NOT NULL</w:t>
            </w:r>
          </w:p>
        </w:tc>
        <w:tc>
          <w:tcPr>
            <w:tcW w:w="2520" w:type="dxa"/>
            <w:vAlign w:val="center"/>
          </w:tcPr>
          <w:p w14:paraId="063724C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References Customer</w:t>
            </w:r>
          </w:p>
        </w:tc>
      </w:tr>
      <w:tr w:rsidR="00C574FB" w:rsidRPr="001D7911" w14:paraId="6F45210A" w14:textId="77777777">
        <w:trPr>
          <w:jc w:val="center"/>
        </w:trPr>
        <w:tc>
          <w:tcPr>
            <w:tcW w:w="2520" w:type="dxa"/>
            <w:vAlign w:val="center"/>
          </w:tcPr>
          <w:p w14:paraId="59CA77B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car_id</w:t>
            </w:r>
          </w:p>
        </w:tc>
        <w:tc>
          <w:tcPr>
            <w:tcW w:w="2520" w:type="dxa"/>
            <w:vAlign w:val="center"/>
          </w:tcPr>
          <w:p w14:paraId="475FD3A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42480A5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FK, NOT NULL</w:t>
            </w:r>
          </w:p>
        </w:tc>
        <w:tc>
          <w:tcPr>
            <w:tcW w:w="2520" w:type="dxa"/>
            <w:vAlign w:val="center"/>
          </w:tcPr>
          <w:p w14:paraId="60C1361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References Car</w:t>
            </w:r>
          </w:p>
        </w:tc>
      </w:tr>
      <w:tr w:rsidR="00C574FB" w:rsidRPr="001D7911" w14:paraId="67216D36" w14:textId="77777777">
        <w:trPr>
          <w:jc w:val="center"/>
        </w:trPr>
        <w:tc>
          <w:tcPr>
            <w:tcW w:w="2520" w:type="dxa"/>
            <w:vAlign w:val="center"/>
          </w:tcPr>
          <w:p w14:paraId="4A11732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pickup_date</w:t>
            </w:r>
          </w:p>
        </w:tc>
        <w:tc>
          <w:tcPr>
            <w:tcW w:w="2520" w:type="dxa"/>
            <w:vAlign w:val="center"/>
          </w:tcPr>
          <w:p w14:paraId="1A7C204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DATE</w:t>
            </w:r>
          </w:p>
        </w:tc>
        <w:tc>
          <w:tcPr>
            <w:tcW w:w="2520" w:type="dxa"/>
            <w:vAlign w:val="center"/>
          </w:tcPr>
          <w:p w14:paraId="26EDF2B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1186456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Rental start date</w:t>
            </w:r>
          </w:p>
        </w:tc>
      </w:tr>
      <w:tr w:rsidR="00C574FB" w:rsidRPr="001D7911" w14:paraId="7D711B6F" w14:textId="77777777">
        <w:trPr>
          <w:jc w:val="center"/>
        </w:trPr>
        <w:tc>
          <w:tcPr>
            <w:tcW w:w="2520" w:type="dxa"/>
            <w:vAlign w:val="center"/>
          </w:tcPr>
          <w:p w14:paraId="0867A6E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due_date</w:t>
            </w:r>
          </w:p>
        </w:tc>
        <w:tc>
          <w:tcPr>
            <w:tcW w:w="2520" w:type="dxa"/>
            <w:vAlign w:val="center"/>
          </w:tcPr>
          <w:p w14:paraId="0B7BCB0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DATE</w:t>
            </w:r>
          </w:p>
        </w:tc>
        <w:tc>
          <w:tcPr>
            <w:tcW w:w="2520" w:type="dxa"/>
            <w:vAlign w:val="center"/>
          </w:tcPr>
          <w:p w14:paraId="2728D23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CHECK &gt;= pickup_date</w:t>
            </w:r>
          </w:p>
        </w:tc>
        <w:tc>
          <w:tcPr>
            <w:tcW w:w="2520" w:type="dxa"/>
            <w:vAlign w:val="center"/>
          </w:tcPr>
          <w:p w14:paraId="641464E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return date</w:t>
            </w:r>
          </w:p>
        </w:tc>
      </w:tr>
      <w:tr w:rsidR="00C574FB" w:rsidRPr="001D7911" w14:paraId="49CED6A1" w14:textId="77777777">
        <w:trPr>
          <w:jc w:val="center"/>
        </w:trPr>
        <w:tc>
          <w:tcPr>
            <w:tcW w:w="2520" w:type="dxa"/>
            <w:vAlign w:val="center"/>
          </w:tcPr>
          <w:p w14:paraId="77365FC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status</w:t>
            </w:r>
          </w:p>
        </w:tc>
        <w:tc>
          <w:tcPr>
            <w:tcW w:w="2520" w:type="dxa"/>
            <w:vAlign w:val="center"/>
          </w:tcPr>
          <w:p w14:paraId="7C04D883" w14:textId="77777777" w:rsidR="00C574FB" w:rsidRPr="001D7911" w:rsidRDefault="001D7911">
            <w:pPr>
              <w:rPr>
                <w:rFonts w:ascii="Times New Roman" w:hAnsi="Times New Roman" w:cs="Times New Roman"/>
                <w:sz w:val="24"/>
                <w:szCs w:val="24"/>
              </w:rPr>
            </w:pPr>
            <w:proofErr w:type="gramStart"/>
            <w:r w:rsidRPr="001D7911">
              <w:rPr>
                <w:rFonts w:ascii="Times New Roman" w:hAnsi="Times New Roman" w:cs="Times New Roman"/>
                <w:sz w:val="24"/>
                <w:szCs w:val="24"/>
              </w:rPr>
              <w:t>VARCHAR(</w:t>
            </w:r>
            <w:proofErr w:type="gramEnd"/>
            <w:r w:rsidRPr="001D7911">
              <w:rPr>
                <w:rFonts w:ascii="Times New Roman" w:hAnsi="Times New Roman" w:cs="Times New Roman"/>
                <w:sz w:val="24"/>
                <w:szCs w:val="24"/>
              </w:rPr>
              <w:t>10)</w:t>
            </w:r>
          </w:p>
        </w:tc>
        <w:tc>
          <w:tcPr>
            <w:tcW w:w="2520" w:type="dxa"/>
            <w:vAlign w:val="center"/>
          </w:tcPr>
          <w:p w14:paraId="60F3129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681D5EE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 status</w:t>
            </w:r>
          </w:p>
        </w:tc>
      </w:tr>
    </w:tbl>
    <w:p w14:paraId="1F0CAAFE" w14:textId="77777777" w:rsidR="00C574FB" w:rsidRPr="001D7911" w:rsidRDefault="00C574FB">
      <w:pPr>
        <w:rPr>
          <w:rFonts w:ascii="Times New Roman" w:hAnsi="Times New Roman" w:cs="Times New Roman"/>
          <w:sz w:val="24"/>
          <w:szCs w:val="24"/>
        </w:rPr>
      </w:pPr>
    </w:p>
    <w:p w14:paraId="44089735" w14:textId="2078A7DC"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7</w:t>
      </w:r>
      <w:r w:rsidR="001D7911" w:rsidRPr="001D7911">
        <w:rPr>
          <w:rFonts w:ascii="Times New Roman" w:hAnsi="Times New Roman" w:cs="Times New Roman"/>
          <w:sz w:val="24"/>
          <w:szCs w:val="24"/>
        </w:rPr>
        <w:t>.4 CAR_RETURN</w:t>
      </w:r>
    </w:p>
    <w:tbl>
      <w:tblPr>
        <w:tblStyle w:val="TableGrid"/>
        <w:tblW w:w="0" w:type="auto"/>
        <w:jc w:val="center"/>
        <w:tblLook w:val="04A0" w:firstRow="1" w:lastRow="0" w:firstColumn="1" w:lastColumn="0" w:noHBand="0" w:noVBand="1"/>
      </w:tblPr>
      <w:tblGrid>
        <w:gridCol w:w="2519"/>
        <w:gridCol w:w="2517"/>
        <w:gridCol w:w="2517"/>
        <w:gridCol w:w="2517"/>
      </w:tblGrid>
      <w:tr w:rsidR="00C574FB" w:rsidRPr="001D7911" w14:paraId="290E8CD4" w14:textId="77777777">
        <w:trPr>
          <w:jc w:val="center"/>
        </w:trPr>
        <w:tc>
          <w:tcPr>
            <w:tcW w:w="2520" w:type="dxa"/>
            <w:shd w:val="clear" w:color="auto" w:fill="D9EAF7"/>
            <w:vAlign w:val="center"/>
          </w:tcPr>
          <w:p w14:paraId="189DAA4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Field</w:t>
            </w:r>
          </w:p>
        </w:tc>
        <w:tc>
          <w:tcPr>
            <w:tcW w:w="2520" w:type="dxa"/>
            <w:shd w:val="clear" w:color="auto" w:fill="D9EAF7"/>
            <w:vAlign w:val="center"/>
          </w:tcPr>
          <w:p w14:paraId="739AB12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Type</w:t>
            </w:r>
          </w:p>
        </w:tc>
        <w:tc>
          <w:tcPr>
            <w:tcW w:w="2520" w:type="dxa"/>
            <w:shd w:val="clear" w:color="auto" w:fill="D9EAF7"/>
            <w:vAlign w:val="center"/>
          </w:tcPr>
          <w:p w14:paraId="108AD79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Constraint</w:t>
            </w:r>
          </w:p>
        </w:tc>
        <w:tc>
          <w:tcPr>
            <w:tcW w:w="2520" w:type="dxa"/>
            <w:shd w:val="clear" w:color="auto" w:fill="D9EAF7"/>
            <w:vAlign w:val="center"/>
          </w:tcPr>
          <w:p w14:paraId="397DC58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Description</w:t>
            </w:r>
          </w:p>
        </w:tc>
      </w:tr>
      <w:tr w:rsidR="00C574FB" w:rsidRPr="001D7911" w14:paraId="2DE8292C" w14:textId="77777777">
        <w:trPr>
          <w:jc w:val="center"/>
        </w:trPr>
        <w:tc>
          <w:tcPr>
            <w:tcW w:w="2520" w:type="dxa"/>
            <w:vAlign w:val="center"/>
          </w:tcPr>
          <w:p w14:paraId="2E3D65E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return_id</w:t>
            </w:r>
          </w:p>
        </w:tc>
        <w:tc>
          <w:tcPr>
            <w:tcW w:w="2520" w:type="dxa"/>
            <w:vAlign w:val="center"/>
          </w:tcPr>
          <w:p w14:paraId="047A197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5B2EE07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w:t>
            </w:r>
          </w:p>
        </w:tc>
        <w:tc>
          <w:tcPr>
            <w:tcW w:w="2520" w:type="dxa"/>
            <w:vAlign w:val="center"/>
          </w:tcPr>
          <w:p w14:paraId="3065011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return identifier</w:t>
            </w:r>
          </w:p>
        </w:tc>
      </w:tr>
      <w:tr w:rsidR="00C574FB" w:rsidRPr="001D7911" w14:paraId="3956B47F" w14:textId="77777777">
        <w:trPr>
          <w:jc w:val="center"/>
        </w:trPr>
        <w:tc>
          <w:tcPr>
            <w:tcW w:w="2520" w:type="dxa"/>
            <w:vAlign w:val="center"/>
          </w:tcPr>
          <w:p w14:paraId="3E8057F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c>
          <w:tcPr>
            <w:tcW w:w="2520" w:type="dxa"/>
            <w:vAlign w:val="center"/>
          </w:tcPr>
          <w:p w14:paraId="5CBACC6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053FB3E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FK, UNIQUE</w:t>
            </w:r>
          </w:p>
        </w:tc>
        <w:tc>
          <w:tcPr>
            <w:tcW w:w="2520" w:type="dxa"/>
            <w:vAlign w:val="center"/>
          </w:tcPr>
          <w:p w14:paraId="77E578C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 being returned</w:t>
            </w:r>
          </w:p>
        </w:tc>
      </w:tr>
      <w:tr w:rsidR="00C574FB" w:rsidRPr="001D7911" w14:paraId="61C9C290" w14:textId="77777777">
        <w:trPr>
          <w:jc w:val="center"/>
        </w:trPr>
        <w:tc>
          <w:tcPr>
            <w:tcW w:w="2520" w:type="dxa"/>
            <w:vAlign w:val="center"/>
          </w:tcPr>
          <w:p w14:paraId="4E57361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return_date</w:t>
            </w:r>
          </w:p>
        </w:tc>
        <w:tc>
          <w:tcPr>
            <w:tcW w:w="2520" w:type="dxa"/>
            <w:vAlign w:val="center"/>
          </w:tcPr>
          <w:p w14:paraId="02C2F4E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DATE</w:t>
            </w:r>
          </w:p>
        </w:tc>
        <w:tc>
          <w:tcPr>
            <w:tcW w:w="2520" w:type="dxa"/>
            <w:vAlign w:val="center"/>
          </w:tcPr>
          <w:p w14:paraId="0C3A5F5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36687E8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Actual return date</w:t>
            </w:r>
          </w:p>
        </w:tc>
      </w:tr>
      <w:tr w:rsidR="00C574FB" w:rsidRPr="001D7911" w14:paraId="3C99BE1C" w14:textId="77777777">
        <w:trPr>
          <w:jc w:val="center"/>
        </w:trPr>
        <w:tc>
          <w:tcPr>
            <w:tcW w:w="2520" w:type="dxa"/>
            <w:vAlign w:val="center"/>
          </w:tcPr>
          <w:p w14:paraId="143A099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late_fee</w:t>
            </w:r>
          </w:p>
        </w:tc>
        <w:tc>
          <w:tcPr>
            <w:tcW w:w="2520" w:type="dxa"/>
            <w:vAlign w:val="center"/>
          </w:tcPr>
          <w:p w14:paraId="118DF82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DECIMAL / numeric</w:t>
            </w:r>
          </w:p>
        </w:tc>
        <w:tc>
          <w:tcPr>
            <w:tcW w:w="2520" w:type="dxa"/>
            <w:vAlign w:val="center"/>
          </w:tcPr>
          <w:p w14:paraId="0E7619B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63C5F6C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Late return fee</w:t>
            </w:r>
          </w:p>
        </w:tc>
      </w:tr>
      <w:tr w:rsidR="00C574FB" w:rsidRPr="001D7911" w14:paraId="1D5D7DCB" w14:textId="77777777">
        <w:trPr>
          <w:jc w:val="center"/>
        </w:trPr>
        <w:tc>
          <w:tcPr>
            <w:tcW w:w="2520" w:type="dxa"/>
            <w:vAlign w:val="center"/>
          </w:tcPr>
          <w:p w14:paraId="711F156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damage_charge</w:t>
            </w:r>
          </w:p>
        </w:tc>
        <w:tc>
          <w:tcPr>
            <w:tcW w:w="2520" w:type="dxa"/>
            <w:vAlign w:val="center"/>
          </w:tcPr>
          <w:p w14:paraId="508428F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DECIMAL / numeric</w:t>
            </w:r>
          </w:p>
        </w:tc>
        <w:tc>
          <w:tcPr>
            <w:tcW w:w="2520" w:type="dxa"/>
            <w:vAlign w:val="center"/>
          </w:tcPr>
          <w:p w14:paraId="7923856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62C0E6A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Damage charge</w:t>
            </w:r>
          </w:p>
        </w:tc>
      </w:tr>
    </w:tbl>
    <w:p w14:paraId="26AFA885" w14:textId="77777777" w:rsidR="00C574FB" w:rsidRPr="001D7911" w:rsidRDefault="00C574FB">
      <w:pPr>
        <w:rPr>
          <w:rFonts w:ascii="Times New Roman" w:hAnsi="Times New Roman" w:cs="Times New Roman"/>
          <w:sz w:val="24"/>
          <w:szCs w:val="24"/>
        </w:rPr>
      </w:pPr>
    </w:p>
    <w:p w14:paraId="3BE0ACA4" w14:textId="6E96C7A7"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7</w:t>
      </w:r>
      <w:r w:rsidR="001D7911" w:rsidRPr="001D7911">
        <w:rPr>
          <w:rFonts w:ascii="Times New Roman" w:hAnsi="Times New Roman" w:cs="Times New Roman"/>
          <w:sz w:val="24"/>
          <w:szCs w:val="24"/>
        </w:rPr>
        <w:t>.5 PAYMENT</w:t>
      </w:r>
    </w:p>
    <w:tbl>
      <w:tblPr>
        <w:tblStyle w:val="TableGrid"/>
        <w:tblW w:w="0" w:type="auto"/>
        <w:jc w:val="center"/>
        <w:tblLook w:val="04A0" w:firstRow="1" w:lastRow="0" w:firstColumn="1" w:lastColumn="0" w:noHBand="0" w:noVBand="1"/>
      </w:tblPr>
      <w:tblGrid>
        <w:gridCol w:w="2519"/>
        <w:gridCol w:w="2517"/>
        <w:gridCol w:w="2517"/>
        <w:gridCol w:w="2517"/>
      </w:tblGrid>
      <w:tr w:rsidR="00C574FB" w:rsidRPr="001D7911" w14:paraId="7B322874" w14:textId="77777777">
        <w:trPr>
          <w:jc w:val="center"/>
        </w:trPr>
        <w:tc>
          <w:tcPr>
            <w:tcW w:w="2520" w:type="dxa"/>
            <w:shd w:val="clear" w:color="auto" w:fill="D9EAF7"/>
            <w:vAlign w:val="center"/>
          </w:tcPr>
          <w:p w14:paraId="354BDD8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Field</w:t>
            </w:r>
          </w:p>
        </w:tc>
        <w:tc>
          <w:tcPr>
            <w:tcW w:w="2520" w:type="dxa"/>
            <w:shd w:val="clear" w:color="auto" w:fill="D9EAF7"/>
            <w:vAlign w:val="center"/>
          </w:tcPr>
          <w:p w14:paraId="3A7D741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Type</w:t>
            </w:r>
          </w:p>
        </w:tc>
        <w:tc>
          <w:tcPr>
            <w:tcW w:w="2520" w:type="dxa"/>
            <w:shd w:val="clear" w:color="auto" w:fill="D9EAF7"/>
            <w:vAlign w:val="center"/>
          </w:tcPr>
          <w:p w14:paraId="79DC0C4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Constraint</w:t>
            </w:r>
          </w:p>
        </w:tc>
        <w:tc>
          <w:tcPr>
            <w:tcW w:w="2520" w:type="dxa"/>
            <w:shd w:val="clear" w:color="auto" w:fill="D9EAF7"/>
            <w:vAlign w:val="center"/>
          </w:tcPr>
          <w:p w14:paraId="09CF927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Description</w:t>
            </w:r>
          </w:p>
        </w:tc>
      </w:tr>
      <w:tr w:rsidR="00C574FB" w:rsidRPr="001D7911" w14:paraId="3482193D" w14:textId="77777777">
        <w:trPr>
          <w:jc w:val="center"/>
        </w:trPr>
        <w:tc>
          <w:tcPr>
            <w:tcW w:w="2520" w:type="dxa"/>
            <w:vAlign w:val="center"/>
          </w:tcPr>
          <w:p w14:paraId="4E46F2C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payment_id</w:t>
            </w:r>
          </w:p>
        </w:tc>
        <w:tc>
          <w:tcPr>
            <w:tcW w:w="2520" w:type="dxa"/>
            <w:vAlign w:val="center"/>
          </w:tcPr>
          <w:p w14:paraId="12DDD50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6342419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w:t>
            </w:r>
          </w:p>
        </w:tc>
        <w:tc>
          <w:tcPr>
            <w:tcW w:w="2520" w:type="dxa"/>
            <w:vAlign w:val="center"/>
          </w:tcPr>
          <w:p w14:paraId="7FDBF63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payment identifier</w:t>
            </w:r>
          </w:p>
        </w:tc>
      </w:tr>
      <w:tr w:rsidR="00C574FB" w:rsidRPr="001D7911" w14:paraId="1E3D1726" w14:textId="77777777">
        <w:trPr>
          <w:jc w:val="center"/>
        </w:trPr>
        <w:tc>
          <w:tcPr>
            <w:tcW w:w="2520" w:type="dxa"/>
            <w:vAlign w:val="center"/>
          </w:tcPr>
          <w:p w14:paraId="7E0F10E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reservation_id</w:t>
            </w:r>
          </w:p>
        </w:tc>
        <w:tc>
          <w:tcPr>
            <w:tcW w:w="2520" w:type="dxa"/>
            <w:vAlign w:val="center"/>
          </w:tcPr>
          <w:p w14:paraId="23083C4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INT</w:t>
            </w:r>
          </w:p>
        </w:tc>
        <w:tc>
          <w:tcPr>
            <w:tcW w:w="2520" w:type="dxa"/>
            <w:vAlign w:val="center"/>
          </w:tcPr>
          <w:p w14:paraId="0DFDE31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FK</w:t>
            </w:r>
          </w:p>
        </w:tc>
        <w:tc>
          <w:tcPr>
            <w:tcW w:w="2520" w:type="dxa"/>
            <w:vAlign w:val="center"/>
          </w:tcPr>
          <w:p w14:paraId="5FFD94A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Related reservation</w:t>
            </w:r>
          </w:p>
        </w:tc>
      </w:tr>
      <w:tr w:rsidR="00C574FB" w:rsidRPr="001D7911" w14:paraId="69D79835" w14:textId="77777777">
        <w:trPr>
          <w:jc w:val="center"/>
        </w:trPr>
        <w:tc>
          <w:tcPr>
            <w:tcW w:w="2520" w:type="dxa"/>
            <w:vAlign w:val="center"/>
          </w:tcPr>
          <w:p w14:paraId="28ADDB0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amount</w:t>
            </w:r>
          </w:p>
        </w:tc>
        <w:tc>
          <w:tcPr>
            <w:tcW w:w="2520" w:type="dxa"/>
            <w:vAlign w:val="center"/>
          </w:tcPr>
          <w:p w14:paraId="30B88DA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DECIMAL / numeric</w:t>
            </w:r>
          </w:p>
        </w:tc>
        <w:tc>
          <w:tcPr>
            <w:tcW w:w="2520" w:type="dxa"/>
            <w:vAlign w:val="center"/>
          </w:tcPr>
          <w:p w14:paraId="331F585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548E156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Amount paid</w:t>
            </w:r>
          </w:p>
        </w:tc>
      </w:tr>
      <w:tr w:rsidR="00C574FB" w:rsidRPr="001D7911" w14:paraId="37BC1D8E" w14:textId="77777777">
        <w:trPr>
          <w:jc w:val="center"/>
        </w:trPr>
        <w:tc>
          <w:tcPr>
            <w:tcW w:w="2520" w:type="dxa"/>
            <w:vAlign w:val="center"/>
          </w:tcPr>
          <w:p w14:paraId="0EF7254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pay_date</w:t>
            </w:r>
          </w:p>
        </w:tc>
        <w:tc>
          <w:tcPr>
            <w:tcW w:w="2520" w:type="dxa"/>
            <w:vAlign w:val="center"/>
          </w:tcPr>
          <w:p w14:paraId="3A5D466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DATE</w:t>
            </w:r>
          </w:p>
        </w:tc>
        <w:tc>
          <w:tcPr>
            <w:tcW w:w="2520" w:type="dxa"/>
            <w:vAlign w:val="center"/>
          </w:tcPr>
          <w:p w14:paraId="276350D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2821E78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Payment date</w:t>
            </w:r>
          </w:p>
        </w:tc>
      </w:tr>
      <w:tr w:rsidR="00C574FB" w:rsidRPr="001D7911" w14:paraId="521D502E" w14:textId="77777777">
        <w:trPr>
          <w:jc w:val="center"/>
        </w:trPr>
        <w:tc>
          <w:tcPr>
            <w:tcW w:w="2520" w:type="dxa"/>
            <w:vAlign w:val="center"/>
          </w:tcPr>
          <w:p w14:paraId="46C69F8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method</w:t>
            </w:r>
          </w:p>
        </w:tc>
        <w:tc>
          <w:tcPr>
            <w:tcW w:w="2520" w:type="dxa"/>
            <w:vAlign w:val="center"/>
          </w:tcPr>
          <w:p w14:paraId="4CE41C0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VARCHAR / text</w:t>
            </w:r>
          </w:p>
        </w:tc>
        <w:tc>
          <w:tcPr>
            <w:tcW w:w="2520" w:type="dxa"/>
            <w:vAlign w:val="center"/>
          </w:tcPr>
          <w:p w14:paraId="6613DB4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w:t>
            </w:r>
          </w:p>
        </w:tc>
        <w:tc>
          <w:tcPr>
            <w:tcW w:w="2520" w:type="dxa"/>
            <w:vAlign w:val="center"/>
          </w:tcPr>
          <w:p w14:paraId="22D14A5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Payment method</w:t>
            </w:r>
          </w:p>
        </w:tc>
      </w:tr>
    </w:tbl>
    <w:p w14:paraId="4999E27B" w14:textId="77777777" w:rsidR="00C574FB" w:rsidRPr="001D7911" w:rsidRDefault="00C574FB">
      <w:pPr>
        <w:rPr>
          <w:rFonts w:ascii="Times New Roman" w:hAnsi="Times New Roman" w:cs="Times New Roman"/>
          <w:sz w:val="32"/>
          <w:szCs w:val="32"/>
        </w:rPr>
      </w:pPr>
    </w:p>
    <w:p w14:paraId="2F92667F" w14:textId="3A15F66F" w:rsidR="00C574FB" w:rsidRPr="001D7911" w:rsidRDefault="00A85FC0">
      <w:pPr>
        <w:pStyle w:val="Heading1"/>
        <w:spacing w:before="160" w:after="80"/>
        <w:rPr>
          <w:rFonts w:ascii="Times New Roman" w:hAnsi="Times New Roman" w:cs="Times New Roman"/>
        </w:rPr>
      </w:pPr>
      <w:r w:rsidRPr="001D7911">
        <w:rPr>
          <w:rFonts w:ascii="Times New Roman" w:hAnsi="Times New Roman" w:cs="Times New Roman"/>
        </w:rPr>
        <w:t>8</w:t>
      </w:r>
      <w:r w:rsidR="001D7911" w:rsidRPr="001D7911">
        <w:rPr>
          <w:rFonts w:ascii="Times New Roman" w:hAnsi="Times New Roman" w:cs="Times New Roman"/>
        </w:rPr>
        <w:t>. SQL Commands Used (DDL and DML) with Sample Outputs</w:t>
      </w:r>
    </w:p>
    <w:p w14:paraId="1E72D980" w14:textId="38159EDD"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8.1</w:t>
      </w:r>
      <w:r w:rsidR="001D7911" w:rsidRPr="001D7911">
        <w:rPr>
          <w:rFonts w:ascii="Times New Roman" w:hAnsi="Times New Roman" w:cs="Times New Roman"/>
          <w:sz w:val="24"/>
          <w:szCs w:val="24"/>
        </w:rPr>
        <w:t>.1 DDL – Table Creation</w:t>
      </w:r>
    </w:p>
    <w:p w14:paraId="370EC24A" w14:textId="77777777" w:rsidR="00C574FB" w:rsidRPr="001D7911" w:rsidRDefault="001D7911">
      <w:pPr>
        <w:ind w:left="360" w:right="360"/>
        <w:rPr>
          <w:rFonts w:ascii="Courier New" w:hAnsi="Courier New" w:cs="Courier New"/>
          <w:sz w:val="24"/>
          <w:szCs w:val="24"/>
        </w:rPr>
      </w:pPr>
      <w:r w:rsidRPr="001D7911">
        <w:rPr>
          <w:rFonts w:ascii="Courier New" w:hAnsi="Courier New" w:cs="Courier New"/>
          <w:sz w:val="24"/>
          <w:szCs w:val="24"/>
        </w:rPr>
        <w:t>CREATE TABLE Customer (</w:t>
      </w:r>
      <w:r w:rsidRPr="001D7911">
        <w:rPr>
          <w:rFonts w:ascii="Courier New" w:hAnsi="Courier New" w:cs="Courier New"/>
          <w:sz w:val="24"/>
          <w:szCs w:val="24"/>
        </w:rPr>
        <w:br/>
        <w:t xml:space="preserve">    customer_id INT PRIMARY KEY AUTO_INCREMENT,</w:t>
      </w:r>
      <w:r w:rsidRPr="001D7911">
        <w:rPr>
          <w:rFonts w:ascii="Courier New" w:hAnsi="Courier New" w:cs="Courier New"/>
          <w:sz w:val="24"/>
          <w:szCs w:val="24"/>
        </w:rPr>
        <w:br/>
        <w:t xml:space="preserve">    name VARCHAR(50) NOT NULL,</w:t>
      </w:r>
      <w:r w:rsidRPr="001D7911">
        <w:rPr>
          <w:rFonts w:ascii="Courier New" w:hAnsi="Courier New" w:cs="Courier New"/>
          <w:sz w:val="24"/>
          <w:szCs w:val="24"/>
        </w:rPr>
        <w:br/>
        <w:t xml:space="preserve">    phone VARCHAR(15),</w:t>
      </w:r>
      <w:r w:rsidRPr="001D7911">
        <w:rPr>
          <w:rFonts w:ascii="Courier New" w:hAnsi="Courier New" w:cs="Courier New"/>
          <w:sz w:val="24"/>
          <w:szCs w:val="24"/>
        </w:rPr>
        <w:br/>
        <w:t xml:space="preserve">    email VARCHAR(60),</w:t>
      </w:r>
      <w:r w:rsidRPr="001D7911">
        <w:rPr>
          <w:rFonts w:ascii="Courier New" w:hAnsi="Courier New" w:cs="Courier New"/>
          <w:sz w:val="24"/>
          <w:szCs w:val="24"/>
        </w:rPr>
        <w:br/>
        <w:t xml:space="preserve">    license_no VARCHAR(20) UNIQUE</w:t>
      </w:r>
      <w:r w:rsidRPr="001D7911">
        <w:rPr>
          <w:rFonts w:ascii="Courier New" w:hAnsi="Courier New" w:cs="Courier New"/>
          <w:sz w:val="24"/>
          <w:szCs w:val="24"/>
        </w:rPr>
        <w:br/>
      </w:r>
      <w:r w:rsidRPr="001D7911">
        <w:rPr>
          <w:rFonts w:ascii="Courier New" w:hAnsi="Courier New" w:cs="Courier New"/>
          <w:sz w:val="24"/>
          <w:szCs w:val="24"/>
        </w:rPr>
        <w:lastRenderedPageBreak/>
        <w:t>);</w:t>
      </w:r>
      <w:r w:rsidRPr="001D7911">
        <w:rPr>
          <w:rFonts w:ascii="Courier New" w:hAnsi="Courier New" w:cs="Courier New"/>
          <w:sz w:val="24"/>
          <w:szCs w:val="24"/>
        </w:rPr>
        <w:br/>
      </w:r>
      <w:r w:rsidRPr="001D7911">
        <w:rPr>
          <w:rFonts w:ascii="Courier New" w:hAnsi="Courier New" w:cs="Courier New"/>
          <w:sz w:val="24"/>
          <w:szCs w:val="24"/>
        </w:rPr>
        <w:br/>
        <w:t>CREATE TABLE Car (</w:t>
      </w:r>
      <w:r w:rsidRPr="001D7911">
        <w:rPr>
          <w:rFonts w:ascii="Courier New" w:hAnsi="Courier New" w:cs="Courier New"/>
          <w:sz w:val="24"/>
          <w:szCs w:val="24"/>
        </w:rPr>
        <w:br/>
        <w:t xml:space="preserve">    car_id INT PRIMARY KEY,</w:t>
      </w:r>
      <w:r w:rsidRPr="001D7911">
        <w:rPr>
          <w:rFonts w:ascii="Courier New" w:hAnsi="Courier New" w:cs="Courier New"/>
          <w:sz w:val="24"/>
          <w:szCs w:val="24"/>
        </w:rPr>
        <w:br/>
        <w:t xml:space="preserve">    reg_no VARCHAR(15) UNIQUE,</w:t>
      </w:r>
      <w:r w:rsidRPr="001D7911">
        <w:rPr>
          <w:rFonts w:ascii="Courier New" w:hAnsi="Courier New" w:cs="Courier New"/>
          <w:sz w:val="24"/>
          <w:szCs w:val="24"/>
        </w:rPr>
        <w:br/>
        <w:t xml:space="preserve">    daily_rate DECIMAL(8,2),</w:t>
      </w:r>
      <w:r w:rsidRPr="001D7911">
        <w:rPr>
          <w:rFonts w:ascii="Courier New" w:hAnsi="Courier New" w:cs="Courier New"/>
          <w:sz w:val="24"/>
          <w:szCs w:val="24"/>
        </w:rPr>
        <w:br/>
        <w:t xml:space="preserve">    CHECK (daily_rate &gt; 0)</w:t>
      </w:r>
      <w:r w:rsidRPr="001D7911">
        <w:rPr>
          <w:rFonts w:ascii="Courier New" w:hAnsi="Courier New" w:cs="Courier New"/>
          <w:sz w:val="24"/>
          <w:szCs w:val="24"/>
        </w:rPr>
        <w:br/>
        <w:t>);</w:t>
      </w:r>
      <w:r w:rsidRPr="001D7911">
        <w:rPr>
          <w:rFonts w:ascii="Courier New" w:hAnsi="Courier New" w:cs="Courier New"/>
          <w:sz w:val="24"/>
          <w:szCs w:val="24"/>
        </w:rPr>
        <w:br/>
      </w:r>
      <w:r w:rsidRPr="001D7911">
        <w:rPr>
          <w:rFonts w:ascii="Courier New" w:hAnsi="Courier New" w:cs="Courier New"/>
          <w:sz w:val="24"/>
          <w:szCs w:val="24"/>
        </w:rPr>
        <w:br/>
        <w:t>CREATE TABLE Reservation (</w:t>
      </w:r>
      <w:r w:rsidRPr="001D7911">
        <w:rPr>
          <w:rFonts w:ascii="Courier New" w:hAnsi="Courier New" w:cs="Courier New"/>
          <w:sz w:val="24"/>
          <w:szCs w:val="24"/>
        </w:rPr>
        <w:br/>
        <w:t xml:space="preserve">    reservation_id INT PRIMARY KEY,</w:t>
      </w:r>
      <w:r w:rsidRPr="001D7911">
        <w:rPr>
          <w:rFonts w:ascii="Courier New" w:hAnsi="Courier New" w:cs="Courier New"/>
          <w:sz w:val="24"/>
          <w:szCs w:val="24"/>
        </w:rPr>
        <w:br/>
        <w:t xml:space="preserve">    customer_id INT NOT NULL,</w:t>
      </w:r>
      <w:r w:rsidRPr="001D7911">
        <w:rPr>
          <w:rFonts w:ascii="Courier New" w:hAnsi="Courier New" w:cs="Courier New"/>
          <w:sz w:val="24"/>
          <w:szCs w:val="24"/>
        </w:rPr>
        <w:br/>
        <w:t xml:space="preserve">    car_id INT NOT NULL,</w:t>
      </w:r>
      <w:r w:rsidRPr="001D7911">
        <w:rPr>
          <w:rFonts w:ascii="Courier New" w:hAnsi="Courier New" w:cs="Courier New"/>
          <w:sz w:val="24"/>
          <w:szCs w:val="24"/>
        </w:rPr>
        <w:br/>
        <w:t xml:space="preserve">    pickup_date DATE,</w:t>
      </w:r>
      <w:r w:rsidRPr="001D7911">
        <w:rPr>
          <w:rFonts w:ascii="Courier New" w:hAnsi="Courier New" w:cs="Courier New"/>
          <w:sz w:val="24"/>
          <w:szCs w:val="24"/>
        </w:rPr>
        <w:br/>
        <w:t xml:space="preserve">    due_date DATE,</w:t>
      </w:r>
      <w:r w:rsidRPr="001D7911">
        <w:rPr>
          <w:rFonts w:ascii="Courier New" w:hAnsi="Courier New" w:cs="Courier New"/>
          <w:sz w:val="24"/>
          <w:szCs w:val="24"/>
        </w:rPr>
        <w:br/>
        <w:t xml:space="preserve">    status VARCHAR(10),</w:t>
      </w:r>
      <w:r w:rsidRPr="001D7911">
        <w:rPr>
          <w:rFonts w:ascii="Courier New" w:hAnsi="Courier New" w:cs="Courier New"/>
          <w:sz w:val="24"/>
          <w:szCs w:val="24"/>
        </w:rPr>
        <w:br/>
        <w:t xml:space="preserve">    FOREIGN KEY (customer_id) REFERENCES Customer(customer_id),</w:t>
      </w:r>
      <w:r w:rsidRPr="001D7911">
        <w:rPr>
          <w:rFonts w:ascii="Courier New" w:hAnsi="Courier New" w:cs="Courier New"/>
          <w:sz w:val="24"/>
          <w:szCs w:val="24"/>
        </w:rPr>
        <w:br/>
        <w:t xml:space="preserve">    FOREIGN KEY (car_id) REFERENCES Car(car_id),</w:t>
      </w:r>
      <w:r w:rsidRPr="001D7911">
        <w:rPr>
          <w:rFonts w:ascii="Courier New" w:hAnsi="Courier New" w:cs="Courier New"/>
          <w:sz w:val="24"/>
          <w:szCs w:val="24"/>
        </w:rPr>
        <w:br/>
        <w:t xml:space="preserve">    CHECK (due_date &gt;= pickup_date)</w:t>
      </w:r>
      <w:r w:rsidRPr="001D7911">
        <w:rPr>
          <w:rFonts w:ascii="Courier New" w:hAnsi="Courier New" w:cs="Courier New"/>
          <w:sz w:val="24"/>
          <w:szCs w:val="24"/>
        </w:rPr>
        <w:br/>
        <w:t>);</w:t>
      </w:r>
    </w:p>
    <w:p w14:paraId="4C4072F7" w14:textId="77777777" w:rsidR="00C574FB" w:rsidRPr="001D7911" w:rsidRDefault="001D7911" w:rsidP="001D7911">
      <w:pPr>
        <w:jc w:val="both"/>
        <w:rPr>
          <w:rFonts w:ascii="Times New Roman" w:hAnsi="Times New Roman" w:cs="Times New Roman"/>
          <w:sz w:val="24"/>
          <w:szCs w:val="24"/>
        </w:rPr>
      </w:pPr>
      <w:r w:rsidRPr="001D7911">
        <w:rPr>
          <w:rFonts w:ascii="Times New Roman" w:hAnsi="Times New Roman" w:cs="Times New Roman"/>
          <w:sz w:val="24"/>
          <w:szCs w:val="24"/>
        </w:rPr>
        <w:t>The above DDL reflects the table-definition examples shown in the presentation. The complete project also includes Car_Return and Payment as part of the five-table schema.</w:t>
      </w:r>
    </w:p>
    <w:p w14:paraId="5F873EA7" w14:textId="2CC99398"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8</w:t>
      </w:r>
      <w:r w:rsidR="001D7911" w:rsidRPr="001D7911">
        <w:rPr>
          <w:rFonts w:ascii="Times New Roman" w:hAnsi="Times New Roman" w:cs="Times New Roman"/>
          <w:sz w:val="24"/>
          <w:szCs w:val="24"/>
        </w:rPr>
        <w:t>.2 DML – Sample Insert</w:t>
      </w:r>
    </w:p>
    <w:p w14:paraId="627B6D19"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INSERT INTO Car VALUES(1,'Swift','TS09AB1234',1800);</w:t>
      </w:r>
    </w:p>
    <w:p w14:paraId="34154F8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presentation labels the displayed insert/output section as a sample and asks that real results be used.</w:t>
      </w:r>
    </w:p>
    <w:p w14:paraId="30986953" w14:textId="66F498AD"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8</w:t>
      </w:r>
      <w:r w:rsidR="001D7911" w:rsidRPr="001D7911">
        <w:rPr>
          <w:rFonts w:ascii="Times New Roman" w:hAnsi="Times New Roman" w:cs="Times New Roman"/>
          <w:sz w:val="24"/>
          <w:szCs w:val="24"/>
        </w:rPr>
        <w:t>.3 Sample JOIN Output</w:t>
      </w:r>
    </w:p>
    <w:tbl>
      <w:tblPr>
        <w:tblStyle w:val="TableGrid"/>
        <w:tblW w:w="0" w:type="auto"/>
        <w:jc w:val="center"/>
        <w:tblLook w:val="04A0" w:firstRow="1" w:lastRow="0" w:firstColumn="1" w:lastColumn="0" w:noHBand="0" w:noVBand="1"/>
      </w:tblPr>
      <w:tblGrid>
        <w:gridCol w:w="3356"/>
        <w:gridCol w:w="3357"/>
        <w:gridCol w:w="3357"/>
      </w:tblGrid>
      <w:tr w:rsidR="00C574FB" w:rsidRPr="001D7911" w14:paraId="35D5B889" w14:textId="77777777">
        <w:trPr>
          <w:jc w:val="center"/>
        </w:trPr>
        <w:tc>
          <w:tcPr>
            <w:tcW w:w="3360" w:type="dxa"/>
            <w:shd w:val="clear" w:color="auto" w:fill="D9EAF7"/>
            <w:vAlign w:val="center"/>
          </w:tcPr>
          <w:p w14:paraId="620D5DF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name</w:t>
            </w:r>
          </w:p>
        </w:tc>
        <w:tc>
          <w:tcPr>
            <w:tcW w:w="3360" w:type="dxa"/>
            <w:shd w:val="clear" w:color="auto" w:fill="D9EAF7"/>
            <w:vAlign w:val="center"/>
          </w:tcPr>
          <w:p w14:paraId="35DB554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reg_no</w:t>
            </w:r>
          </w:p>
        </w:tc>
        <w:tc>
          <w:tcPr>
            <w:tcW w:w="3360" w:type="dxa"/>
            <w:shd w:val="clear" w:color="auto" w:fill="D9EAF7"/>
            <w:vAlign w:val="center"/>
          </w:tcPr>
          <w:p w14:paraId="3A64532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due_date</w:t>
            </w:r>
          </w:p>
        </w:tc>
      </w:tr>
      <w:tr w:rsidR="00C574FB" w:rsidRPr="001D7911" w14:paraId="286454B3" w14:textId="77777777">
        <w:trPr>
          <w:jc w:val="center"/>
        </w:trPr>
        <w:tc>
          <w:tcPr>
            <w:tcW w:w="3360" w:type="dxa"/>
            <w:vAlign w:val="center"/>
          </w:tcPr>
          <w:p w14:paraId="6315254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Ravi</w:t>
            </w:r>
          </w:p>
        </w:tc>
        <w:tc>
          <w:tcPr>
            <w:tcW w:w="3360" w:type="dxa"/>
            <w:vAlign w:val="center"/>
          </w:tcPr>
          <w:p w14:paraId="3D44EA6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TS09AB1234</w:t>
            </w:r>
          </w:p>
        </w:tc>
        <w:tc>
          <w:tcPr>
            <w:tcW w:w="3360" w:type="dxa"/>
            <w:vAlign w:val="center"/>
          </w:tcPr>
          <w:p w14:paraId="17E0DBF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2026-10-08</w:t>
            </w:r>
          </w:p>
        </w:tc>
      </w:tr>
      <w:tr w:rsidR="00C574FB" w:rsidRPr="001D7911" w14:paraId="5BDCFD0A" w14:textId="77777777">
        <w:trPr>
          <w:jc w:val="center"/>
        </w:trPr>
        <w:tc>
          <w:tcPr>
            <w:tcW w:w="3360" w:type="dxa"/>
            <w:vAlign w:val="center"/>
          </w:tcPr>
          <w:p w14:paraId="2C121E1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Anita</w:t>
            </w:r>
          </w:p>
        </w:tc>
        <w:tc>
          <w:tcPr>
            <w:tcW w:w="3360" w:type="dxa"/>
            <w:vAlign w:val="center"/>
          </w:tcPr>
          <w:p w14:paraId="4E1806C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TS10CD5678</w:t>
            </w:r>
          </w:p>
        </w:tc>
        <w:tc>
          <w:tcPr>
            <w:tcW w:w="3360" w:type="dxa"/>
            <w:vAlign w:val="center"/>
          </w:tcPr>
          <w:p w14:paraId="0AC8FEA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2026-10-09</w:t>
            </w:r>
          </w:p>
        </w:tc>
      </w:tr>
      <w:tr w:rsidR="00C574FB" w:rsidRPr="001D7911" w14:paraId="792425EA" w14:textId="77777777">
        <w:trPr>
          <w:jc w:val="center"/>
        </w:trPr>
        <w:tc>
          <w:tcPr>
            <w:tcW w:w="3360" w:type="dxa"/>
            <w:vAlign w:val="center"/>
          </w:tcPr>
          <w:p w14:paraId="47E45C5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Kiran</w:t>
            </w:r>
          </w:p>
        </w:tc>
        <w:tc>
          <w:tcPr>
            <w:tcW w:w="3360" w:type="dxa"/>
            <w:vAlign w:val="center"/>
          </w:tcPr>
          <w:p w14:paraId="1EB6A10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TS08EF9012</w:t>
            </w:r>
          </w:p>
        </w:tc>
        <w:tc>
          <w:tcPr>
            <w:tcW w:w="3360" w:type="dxa"/>
            <w:vAlign w:val="center"/>
          </w:tcPr>
          <w:p w14:paraId="5F4BC72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2026-10-12</w:t>
            </w:r>
          </w:p>
        </w:tc>
      </w:tr>
    </w:tbl>
    <w:p w14:paraId="7ACF80C9" w14:textId="77777777" w:rsidR="00C574FB" w:rsidRPr="001D7911" w:rsidRDefault="00C574FB">
      <w:pPr>
        <w:rPr>
          <w:rFonts w:ascii="Times New Roman" w:hAnsi="Times New Roman" w:cs="Times New Roman"/>
          <w:sz w:val="24"/>
          <w:szCs w:val="24"/>
        </w:rPr>
      </w:pPr>
    </w:p>
    <w:p w14:paraId="058C85C0" w14:textId="4A86BA95"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 xml:space="preserve">These rows are the sample output shown in the </w:t>
      </w:r>
      <w:proofErr w:type="gramStart"/>
      <w:r w:rsidRPr="001D7911">
        <w:rPr>
          <w:rFonts w:ascii="Times New Roman" w:hAnsi="Times New Roman" w:cs="Times New Roman"/>
          <w:sz w:val="24"/>
          <w:szCs w:val="24"/>
        </w:rPr>
        <w:t>presentation .</w:t>
      </w:r>
      <w:proofErr w:type="gramEnd"/>
    </w:p>
    <w:p w14:paraId="7AF3CB6C" w14:textId="54B39C36" w:rsidR="00C574FB" w:rsidRPr="001D7911" w:rsidRDefault="00A85FC0">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9</w:t>
      </w:r>
      <w:r w:rsidR="001D7911" w:rsidRPr="001D7911">
        <w:rPr>
          <w:rFonts w:ascii="Times New Roman" w:hAnsi="Times New Roman" w:cs="Times New Roman"/>
          <w:sz w:val="32"/>
          <w:szCs w:val="32"/>
        </w:rPr>
        <w:t>. Queries with Outputs</w:t>
      </w:r>
    </w:p>
    <w:p w14:paraId="75CFE2AC" w14:textId="7A9C15BB"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9</w:t>
      </w:r>
      <w:r w:rsidR="001D7911" w:rsidRPr="001D7911">
        <w:rPr>
          <w:rFonts w:ascii="Times New Roman" w:hAnsi="Times New Roman" w:cs="Times New Roman"/>
          <w:sz w:val="24"/>
          <w:szCs w:val="24"/>
        </w:rPr>
        <w:t>.1 Cars available now</w:t>
      </w:r>
    </w:p>
    <w:p w14:paraId="4337C4D0"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SELECT * FROM Car WHERE status='Available';</w:t>
      </w:r>
    </w:p>
    <w:p w14:paraId="4D8641C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interpretation: Returns all car records whose status is Available. The presentation does not provide a complete result table for this query.</w:t>
      </w:r>
    </w:p>
    <w:p w14:paraId="3296E79B" w14:textId="4A50EC4F"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lastRenderedPageBreak/>
        <w:t>9</w:t>
      </w:r>
      <w:r w:rsidR="001D7911" w:rsidRPr="001D7911">
        <w:rPr>
          <w:rFonts w:ascii="Times New Roman" w:hAnsi="Times New Roman" w:cs="Times New Roman"/>
          <w:sz w:val="24"/>
          <w:szCs w:val="24"/>
        </w:rPr>
        <w:t>.2 Overdue rentals</w:t>
      </w:r>
    </w:p>
    <w:p w14:paraId="623FFD7F"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SELECT reservation_id FROM Reservation</w:t>
      </w:r>
      <w:r w:rsidRPr="001D7911">
        <w:rPr>
          <w:rFonts w:ascii="Times New Roman" w:hAnsi="Times New Roman" w:cs="Times New Roman"/>
          <w:sz w:val="24"/>
          <w:szCs w:val="24"/>
        </w:rPr>
        <w:br/>
        <w:t xml:space="preserve">WHERE due_date &lt; </w:t>
      </w:r>
      <w:proofErr w:type="gramStart"/>
      <w:r w:rsidRPr="001D7911">
        <w:rPr>
          <w:rFonts w:ascii="Times New Roman" w:hAnsi="Times New Roman" w:cs="Times New Roman"/>
          <w:sz w:val="24"/>
          <w:szCs w:val="24"/>
        </w:rPr>
        <w:t>CURDATE(</w:t>
      </w:r>
      <w:proofErr w:type="gramEnd"/>
      <w:r w:rsidRPr="001D7911">
        <w:rPr>
          <w:rFonts w:ascii="Times New Roman" w:hAnsi="Times New Roman" w:cs="Times New Roman"/>
          <w:sz w:val="24"/>
          <w:szCs w:val="24"/>
        </w:rPr>
        <w:t>) AND status='Active';</w:t>
      </w:r>
    </w:p>
    <w:p w14:paraId="4BECE95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interpretation: Returns active reservations whose due date has passed. The presentation does not provide a fixed result table for this query.</w:t>
      </w:r>
    </w:p>
    <w:p w14:paraId="5ABFD61D" w14:textId="5BB80FF2"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9</w:t>
      </w:r>
      <w:r w:rsidR="001D7911" w:rsidRPr="001D7911">
        <w:rPr>
          <w:rFonts w:ascii="Times New Roman" w:hAnsi="Times New Roman" w:cs="Times New Roman"/>
          <w:sz w:val="24"/>
          <w:szCs w:val="24"/>
        </w:rPr>
        <w:t>.3 Top customers by spend</w:t>
      </w:r>
    </w:p>
    <w:p w14:paraId="0C8602E3"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SELECT c.name, SUM(</w:t>
      </w:r>
      <w:proofErr w:type="gramStart"/>
      <w:r w:rsidRPr="001D7911">
        <w:rPr>
          <w:rFonts w:ascii="Times New Roman" w:hAnsi="Times New Roman" w:cs="Times New Roman"/>
          <w:sz w:val="24"/>
          <w:szCs w:val="24"/>
        </w:rPr>
        <w:t>p.amount</w:t>
      </w:r>
      <w:proofErr w:type="gramEnd"/>
      <w:r w:rsidRPr="001D7911">
        <w:rPr>
          <w:rFonts w:ascii="Times New Roman" w:hAnsi="Times New Roman" w:cs="Times New Roman"/>
          <w:sz w:val="24"/>
          <w:szCs w:val="24"/>
        </w:rPr>
        <w:t>) AS spent</w:t>
      </w:r>
      <w:r w:rsidRPr="001D7911">
        <w:rPr>
          <w:rFonts w:ascii="Times New Roman" w:hAnsi="Times New Roman" w:cs="Times New Roman"/>
          <w:sz w:val="24"/>
          <w:szCs w:val="24"/>
        </w:rPr>
        <w:br/>
        <w:t>FROM Customer c JOIN Reservation r USING(customer_id)</w:t>
      </w:r>
      <w:r w:rsidRPr="001D7911">
        <w:rPr>
          <w:rFonts w:ascii="Times New Roman" w:hAnsi="Times New Roman" w:cs="Times New Roman"/>
          <w:sz w:val="24"/>
          <w:szCs w:val="24"/>
        </w:rPr>
        <w:br/>
        <w:t>JOIN Payment p USING(reservation_id)</w:t>
      </w:r>
      <w:r w:rsidRPr="001D7911">
        <w:rPr>
          <w:rFonts w:ascii="Times New Roman" w:hAnsi="Times New Roman" w:cs="Times New Roman"/>
          <w:sz w:val="24"/>
          <w:szCs w:val="24"/>
        </w:rPr>
        <w:br/>
        <w:t>GROUP BY c.name ORDER BY spent DESC;</w:t>
      </w:r>
    </w:p>
    <w:p w14:paraId="0C29649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interpretation: Ranks customers by total payment amount.</w:t>
      </w:r>
    </w:p>
    <w:p w14:paraId="2B05533F" w14:textId="364B9FF5"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9</w:t>
      </w:r>
      <w:r w:rsidR="001D7911" w:rsidRPr="001D7911">
        <w:rPr>
          <w:rFonts w:ascii="Times New Roman" w:hAnsi="Times New Roman" w:cs="Times New Roman"/>
          <w:sz w:val="24"/>
          <w:szCs w:val="24"/>
        </w:rPr>
        <w:t>.4 Average rental length</w:t>
      </w:r>
    </w:p>
    <w:p w14:paraId="06574F90"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SELECT AVG(</w:t>
      </w:r>
      <w:proofErr w:type="gramStart"/>
      <w:r w:rsidRPr="001D7911">
        <w:rPr>
          <w:rFonts w:ascii="Times New Roman" w:hAnsi="Times New Roman" w:cs="Times New Roman"/>
          <w:sz w:val="24"/>
          <w:szCs w:val="24"/>
        </w:rPr>
        <w:t>DATEDIFF(</w:t>
      </w:r>
      <w:proofErr w:type="gramEnd"/>
      <w:r w:rsidRPr="001D7911">
        <w:rPr>
          <w:rFonts w:ascii="Times New Roman" w:hAnsi="Times New Roman" w:cs="Times New Roman"/>
          <w:sz w:val="24"/>
          <w:szCs w:val="24"/>
        </w:rPr>
        <w:t>due_date,pickup_date))</w:t>
      </w:r>
      <w:r w:rsidRPr="001D7911">
        <w:rPr>
          <w:rFonts w:ascii="Times New Roman" w:hAnsi="Times New Roman" w:cs="Times New Roman"/>
          <w:sz w:val="24"/>
          <w:szCs w:val="24"/>
        </w:rPr>
        <w:br/>
        <w:t>FROM Reservation;</w:t>
      </w:r>
    </w:p>
    <w:p w14:paraId="5E93F93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interpretation: Returns the average planned rental duration in days.</w:t>
      </w:r>
    </w:p>
    <w:p w14:paraId="6DCC8BC5" w14:textId="41C41B7E" w:rsidR="00C574FB" w:rsidRPr="001D7911" w:rsidRDefault="00A85FC0">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9.</w:t>
      </w:r>
      <w:r w:rsidR="001D7911" w:rsidRPr="001D7911">
        <w:rPr>
          <w:rFonts w:ascii="Times New Roman" w:hAnsi="Times New Roman" w:cs="Times New Roman"/>
          <w:sz w:val="24"/>
          <w:szCs w:val="24"/>
        </w:rPr>
        <w:t>5 Cars never rented</w:t>
      </w:r>
    </w:p>
    <w:p w14:paraId="5B1AE7C5" w14:textId="77777777" w:rsidR="00C574FB" w:rsidRPr="001D7911" w:rsidRDefault="001D7911">
      <w:pPr>
        <w:ind w:left="360" w:right="360"/>
        <w:rPr>
          <w:rFonts w:ascii="Times New Roman" w:hAnsi="Times New Roman" w:cs="Times New Roman"/>
          <w:sz w:val="24"/>
          <w:szCs w:val="24"/>
        </w:rPr>
      </w:pPr>
      <w:r w:rsidRPr="001D7911">
        <w:rPr>
          <w:rFonts w:ascii="Times New Roman" w:hAnsi="Times New Roman" w:cs="Times New Roman"/>
          <w:sz w:val="24"/>
          <w:szCs w:val="24"/>
        </w:rPr>
        <w:t>SELECT model FROM Car</w:t>
      </w:r>
      <w:r w:rsidRPr="001D7911">
        <w:rPr>
          <w:rFonts w:ascii="Times New Roman" w:hAnsi="Times New Roman" w:cs="Times New Roman"/>
          <w:sz w:val="24"/>
          <w:szCs w:val="24"/>
        </w:rPr>
        <w:br/>
        <w:t>WHERE car_id NOT IN (SELECT car_id FROM Reservation);</w:t>
      </w:r>
    </w:p>
    <w:p w14:paraId="323A5D4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Expected interpretation: Returns car models that have no associated reservation.</w:t>
      </w:r>
    </w:p>
    <w:p w14:paraId="0419A8D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presentation states that these queries demonstrate INNER JOIN, GROUP BY, ORDER BY, SUM, AVG, COUNT, DATEDIFF, WHERE filters and a NOT IN subquery.</w:t>
      </w:r>
    </w:p>
    <w:p w14:paraId="676FFCFA" w14:textId="3C8BECBE" w:rsidR="00C574FB" w:rsidRPr="001D7911"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0</w:t>
      </w:r>
      <w:r w:rsidRPr="001D7911">
        <w:rPr>
          <w:rFonts w:ascii="Times New Roman" w:hAnsi="Times New Roman" w:cs="Times New Roman"/>
          <w:sz w:val="32"/>
          <w:szCs w:val="32"/>
        </w:rPr>
        <w:t>. UI Design and Screenshots</w:t>
      </w:r>
    </w:p>
    <w:p w14:paraId="4E48E2BA" w14:textId="77777777" w:rsidR="00C574FB" w:rsidRPr="001D7911" w:rsidRDefault="001D7911" w:rsidP="001D7911">
      <w:pPr>
        <w:jc w:val="both"/>
        <w:rPr>
          <w:rFonts w:ascii="Times New Roman" w:hAnsi="Times New Roman" w:cs="Times New Roman"/>
          <w:sz w:val="24"/>
          <w:szCs w:val="24"/>
        </w:rPr>
      </w:pPr>
      <w:r w:rsidRPr="001D7911">
        <w:rPr>
          <w:rFonts w:ascii="Times New Roman" w:hAnsi="Times New Roman" w:cs="Times New Roman"/>
          <w:sz w:val="24"/>
          <w:szCs w:val="24"/>
        </w:rPr>
        <w:t>The presentation shows a simple workflow for counter staff: create a reservation, cancel/delete a reservation and view all reservations. The UI examples on page 15 are explicitly marked as placeholder mockups and should be replaced by actual application screenshots in the final report.</w:t>
      </w:r>
    </w:p>
    <w:p w14:paraId="5D2EE697" w14:textId="02EE6E92"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0</w:t>
      </w:r>
      <w:r w:rsidRPr="001D7911">
        <w:rPr>
          <w:rFonts w:ascii="Times New Roman" w:hAnsi="Times New Roman" w:cs="Times New Roman"/>
          <w:sz w:val="24"/>
          <w:szCs w:val="24"/>
        </w:rPr>
        <w:t>.1 Reservation Creation</w:t>
      </w:r>
    </w:p>
    <w:p w14:paraId="6B5113B5"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Customer: Ravi</w:t>
      </w:r>
    </w:p>
    <w:p w14:paraId="206DF354"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Car: Swift</w:t>
      </w:r>
    </w:p>
    <w:p w14:paraId="351C98A3"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Pickup: 04-10</w:t>
      </w:r>
    </w:p>
    <w:p w14:paraId="251864C2"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Due: 08-10</w:t>
      </w:r>
    </w:p>
    <w:p w14:paraId="33DE1B27"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Action: Save</w:t>
      </w:r>
    </w:p>
    <w:p w14:paraId="6AC4753E" w14:textId="7D74CE3F"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0</w:t>
      </w:r>
      <w:r w:rsidRPr="001D7911">
        <w:rPr>
          <w:rFonts w:ascii="Times New Roman" w:hAnsi="Times New Roman" w:cs="Times New Roman"/>
          <w:sz w:val="24"/>
          <w:szCs w:val="24"/>
        </w:rPr>
        <w:t>.2 Reservation Cancellation</w:t>
      </w:r>
    </w:p>
    <w:p w14:paraId="0DD2AFB5"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Reservation ID: 1004</w:t>
      </w:r>
    </w:p>
    <w:p w14:paraId="66AB60AF"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Customer: Anita</w:t>
      </w:r>
    </w:p>
    <w:p w14:paraId="57A900A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Status: Active</w:t>
      </w:r>
    </w:p>
    <w:p w14:paraId="098BC44B"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Action: Delete</w:t>
      </w:r>
    </w:p>
    <w:p w14:paraId="51F623BF" w14:textId="361C6B47" w:rsidR="00C574FB"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lastRenderedPageBreak/>
        <w:t>1</w:t>
      </w:r>
      <w:r w:rsidR="00A85FC0" w:rsidRPr="001D7911">
        <w:rPr>
          <w:rFonts w:ascii="Times New Roman" w:hAnsi="Times New Roman" w:cs="Times New Roman"/>
          <w:sz w:val="24"/>
          <w:szCs w:val="24"/>
        </w:rPr>
        <w:t>0</w:t>
      </w:r>
      <w:r w:rsidRPr="001D7911">
        <w:rPr>
          <w:rFonts w:ascii="Times New Roman" w:hAnsi="Times New Roman" w:cs="Times New Roman"/>
          <w:sz w:val="24"/>
          <w:szCs w:val="24"/>
        </w:rPr>
        <w:t>.3 Reservation List</w:t>
      </w:r>
    </w:p>
    <w:p w14:paraId="7722AEBA" w14:textId="77777777" w:rsidR="000D08C9" w:rsidRPr="000D08C9" w:rsidRDefault="000D08C9" w:rsidP="000D08C9"/>
    <w:tbl>
      <w:tblPr>
        <w:tblStyle w:val="TableGrid"/>
        <w:tblW w:w="0" w:type="auto"/>
        <w:jc w:val="center"/>
        <w:tblLook w:val="04A0" w:firstRow="1" w:lastRow="0" w:firstColumn="1" w:lastColumn="0" w:noHBand="0" w:noVBand="1"/>
      </w:tblPr>
      <w:tblGrid>
        <w:gridCol w:w="3357"/>
        <w:gridCol w:w="3357"/>
        <w:gridCol w:w="3356"/>
      </w:tblGrid>
      <w:tr w:rsidR="00C574FB" w:rsidRPr="001D7911" w14:paraId="0883C8F1" w14:textId="77777777">
        <w:trPr>
          <w:jc w:val="center"/>
        </w:trPr>
        <w:tc>
          <w:tcPr>
            <w:tcW w:w="3360" w:type="dxa"/>
            <w:shd w:val="clear" w:color="auto" w:fill="D9EAF7"/>
            <w:vAlign w:val="center"/>
          </w:tcPr>
          <w:p w14:paraId="6AC6408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Reservation ID</w:t>
            </w:r>
          </w:p>
        </w:tc>
        <w:tc>
          <w:tcPr>
            <w:tcW w:w="3360" w:type="dxa"/>
            <w:shd w:val="clear" w:color="auto" w:fill="D9EAF7"/>
            <w:vAlign w:val="center"/>
          </w:tcPr>
          <w:p w14:paraId="52A7968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Customer</w:t>
            </w:r>
          </w:p>
        </w:tc>
        <w:tc>
          <w:tcPr>
            <w:tcW w:w="3360" w:type="dxa"/>
            <w:shd w:val="clear" w:color="auto" w:fill="D9EAF7"/>
            <w:vAlign w:val="center"/>
          </w:tcPr>
          <w:p w14:paraId="0247689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Status</w:t>
            </w:r>
          </w:p>
        </w:tc>
      </w:tr>
      <w:tr w:rsidR="00C574FB" w:rsidRPr="001D7911" w14:paraId="481464A5" w14:textId="77777777">
        <w:trPr>
          <w:jc w:val="center"/>
        </w:trPr>
        <w:tc>
          <w:tcPr>
            <w:tcW w:w="3360" w:type="dxa"/>
            <w:vAlign w:val="center"/>
          </w:tcPr>
          <w:p w14:paraId="42C06A7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1001</w:t>
            </w:r>
          </w:p>
        </w:tc>
        <w:tc>
          <w:tcPr>
            <w:tcW w:w="3360" w:type="dxa"/>
            <w:vAlign w:val="center"/>
          </w:tcPr>
          <w:p w14:paraId="6AC2434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Ravi</w:t>
            </w:r>
          </w:p>
        </w:tc>
        <w:tc>
          <w:tcPr>
            <w:tcW w:w="3360" w:type="dxa"/>
            <w:vAlign w:val="center"/>
          </w:tcPr>
          <w:p w14:paraId="399C9BD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Active</w:t>
            </w:r>
          </w:p>
        </w:tc>
      </w:tr>
      <w:tr w:rsidR="00C574FB" w:rsidRPr="001D7911" w14:paraId="490BB735" w14:textId="77777777">
        <w:trPr>
          <w:jc w:val="center"/>
        </w:trPr>
        <w:tc>
          <w:tcPr>
            <w:tcW w:w="3360" w:type="dxa"/>
            <w:vAlign w:val="center"/>
          </w:tcPr>
          <w:p w14:paraId="5165F557"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1002</w:t>
            </w:r>
          </w:p>
        </w:tc>
        <w:tc>
          <w:tcPr>
            <w:tcW w:w="3360" w:type="dxa"/>
            <w:vAlign w:val="center"/>
          </w:tcPr>
          <w:p w14:paraId="4F81FDE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Anita</w:t>
            </w:r>
          </w:p>
        </w:tc>
        <w:tc>
          <w:tcPr>
            <w:tcW w:w="3360" w:type="dxa"/>
            <w:vAlign w:val="center"/>
          </w:tcPr>
          <w:p w14:paraId="48F70F1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Returned</w:t>
            </w:r>
          </w:p>
        </w:tc>
      </w:tr>
      <w:tr w:rsidR="00C574FB" w:rsidRPr="001D7911" w14:paraId="77E82BE4" w14:textId="77777777">
        <w:trPr>
          <w:jc w:val="center"/>
        </w:trPr>
        <w:tc>
          <w:tcPr>
            <w:tcW w:w="3360" w:type="dxa"/>
            <w:vAlign w:val="center"/>
          </w:tcPr>
          <w:p w14:paraId="618046C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1003</w:t>
            </w:r>
          </w:p>
        </w:tc>
        <w:tc>
          <w:tcPr>
            <w:tcW w:w="3360" w:type="dxa"/>
            <w:vAlign w:val="center"/>
          </w:tcPr>
          <w:p w14:paraId="1127B73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Kiran</w:t>
            </w:r>
          </w:p>
        </w:tc>
        <w:tc>
          <w:tcPr>
            <w:tcW w:w="3360" w:type="dxa"/>
            <w:vAlign w:val="center"/>
          </w:tcPr>
          <w:p w14:paraId="3BAD06B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Active</w:t>
            </w:r>
          </w:p>
        </w:tc>
      </w:tr>
      <w:tr w:rsidR="00C574FB" w:rsidRPr="001D7911" w14:paraId="76A469AE" w14:textId="77777777">
        <w:trPr>
          <w:jc w:val="center"/>
        </w:trPr>
        <w:tc>
          <w:tcPr>
            <w:tcW w:w="3360" w:type="dxa"/>
            <w:vAlign w:val="center"/>
          </w:tcPr>
          <w:p w14:paraId="20E8C29D"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1004</w:t>
            </w:r>
          </w:p>
        </w:tc>
        <w:tc>
          <w:tcPr>
            <w:tcW w:w="3360" w:type="dxa"/>
            <w:vAlign w:val="center"/>
          </w:tcPr>
          <w:p w14:paraId="1C7ED36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Sana</w:t>
            </w:r>
          </w:p>
        </w:tc>
        <w:tc>
          <w:tcPr>
            <w:tcW w:w="3360" w:type="dxa"/>
            <w:vAlign w:val="center"/>
          </w:tcPr>
          <w:p w14:paraId="488021F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Active</w:t>
            </w:r>
          </w:p>
        </w:tc>
      </w:tr>
    </w:tbl>
    <w:p w14:paraId="1C772DB3" w14:textId="77777777" w:rsidR="00C574FB" w:rsidRPr="001D7911" w:rsidRDefault="00C574FB">
      <w:pPr>
        <w:rPr>
          <w:rFonts w:ascii="Times New Roman" w:hAnsi="Times New Roman" w:cs="Times New Roman"/>
          <w:sz w:val="24"/>
          <w:szCs w:val="24"/>
        </w:rPr>
      </w:pPr>
    </w:p>
    <w:p w14:paraId="2320FEAD" w14:textId="57A0D7DC"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UI evidence note: these are the records presented in the mockup on page 15 of the supplied presentation, not independently verified live-application screenshots.</w:t>
      </w:r>
    </w:p>
    <w:p w14:paraId="50860244" w14:textId="77777777" w:rsidR="00A85FC0" w:rsidRPr="001D7911" w:rsidRDefault="00A85FC0">
      <w:pPr>
        <w:rPr>
          <w:rFonts w:ascii="Times New Roman" w:hAnsi="Times New Roman" w:cs="Times New Roman"/>
          <w:sz w:val="24"/>
          <w:szCs w:val="24"/>
        </w:rPr>
      </w:pPr>
    </w:p>
    <w:p w14:paraId="43D6F3BC" w14:textId="3ACFACEE" w:rsidR="00C574FB" w:rsidRPr="001D7911"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1</w:t>
      </w:r>
      <w:r w:rsidRPr="001D7911">
        <w:rPr>
          <w:rFonts w:ascii="Times New Roman" w:hAnsi="Times New Roman" w:cs="Times New Roman"/>
          <w:sz w:val="32"/>
          <w:szCs w:val="32"/>
        </w:rPr>
        <w:t>. Implementation Details</w:t>
      </w:r>
    </w:p>
    <w:p w14:paraId="285158AD" w14:textId="02321D76"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1</w:t>
      </w:r>
      <w:r w:rsidRPr="001D7911">
        <w:rPr>
          <w:rFonts w:ascii="Times New Roman" w:hAnsi="Times New Roman" w:cs="Times New Roman"/>
          <w:sz w:val="24"/>
          <w:szCs w:val="24"/>
        </w:rPr>
        <w:t>.1 Technology Stack</w:t>
      </w:r>
    </w:p>
    <w:tbl>
      <w:tblPr>
        <w:tblStyle w:val="TableGrid"/>
        <w:tblW w:w="0" w:type="auto"/>
        <w:jc w:val="center"/>
        <w:tblLook w:val="04A0" w:firstRow="1" w:lastRow="0" w:firstColumn="1" w:lastColumn="0" w:noHBand="0" w:noVBand="1"/>
      </w:tblPr>
      <w:tblGrid>
        <w:gridCol w:w="5034"/>
        <w:gridCol w:w="5036"/>
      </w:tblGrid>
      <w:tr w:rsidR="00C574FB" w:rsidRPr="001D7911" w14:paraId="57C85482" w14:textId="77777777">
        <w:trPr>
          <w:jc w:val="center"/>
        </w:trPr>
        <w:tc>
          <w:tcPr>
            <w:tcW w:w="5040" w:type="dxa"/>
            <w:shd w:val="clear" w:color="auto" w:fill="D9EAF7"/>
            <w:vAlign w:val="center"/>
          </w:tcPr>
          <w:p w14:paraId="53C3B57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Layer</w:t>
            </w:r>
          </w:p>
        </w:tc>
        <w:tc>
          <w:tcPr>
            <w:tcW w:w="5040" w:type="dxa"/>
            <w:shd w:val="clear" w:color="auto" w:fill="D9EAF7"/>
            <w:vAlign w:val="center"/>
          </w:tcPr>
          <w:p w14:paraId="1615A78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Technology / Detail</w:t>
            </w:r>
          </w:p>
        </w:tc>
      </w:tr>
      <w:tr w:rsidR="00C574FB" w:rsidRPr="001D7911" w14:paraId="2C1A9874" w14:textId="77777777">
        <w:trPr>
          <w:jc w:val="center"/>
        </w:trPr>
        <w:tc>
          <w:tcPr>
            <w:tcW w:w="5040" w:type="dxa"/>
            <w:vAlign w:val="center"/>
          </w:tcPr>
          <w:p w14:paraId="3B5EEC1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Database</w:t>
            </w:r>
          </w:p>
        </w:tc>
        <w:tc>
          <w:tcPr>
            <w:tcW w:w="5040" w:type="dxa"/>
            <w:vAlign w:val="center"/>
          </w:tcPr>
          <w:p w14:paraId="4394520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MySQL</w:t>
            </w:r>
          </w:p>
        </w:tc>
      </w:tr>
      <w:tr w:rsidR="00C574FB" w:rsidRPr="001D7911" w14:paraId="2B97C7FB" w14:textId="77777777">
        <w:trPr>
          <w:jc w:val="center"/>
        </w:trPr>
        <w:tc>
          <w:tcPr>
            <w:tcW w:w="5040" w:type="dxa"/>
            <w:vAlign w:val="center"/>
          </w:tcPr>
          <w:p w14:paraId="1357547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Front end</w:t>
            </w:r>
          </w:p>
        </w:tc>
        <w:tc>
          <w:tcPr>
            <w:tcW w:w="5040" w:type="dxa"/>
            <w:vAlign w:val="center"/>
          </w:tcPr>
          <w:p w14:paraId="184F0C4E" w14:textId="409B2965"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Python</w:t>
            </w:r>
            <w:r w:rsidR="000D08C9">
              <w:rPr>
                <w:rFonts w:ascii="Times New Roman" w:hAnsi="Times New Roman" w:cs="Times New Roman"/>
                <w:sz w:val="24"/>
                <w:szCs w:val="24"/>
              </w:rPr>
              <w:t xml:space="preserve"> </w:t>
            </w:r>
            <w:r w:rsidRPr="001D7911">
              <w:rPr>
                <w:rFonts w:ascii="Times New Roman" w:hAnsi="Times New Roman" w:cs="Times New Roman"/>
                <w:sz w:val="24"/>
                <w:szCs w:val="24"/>
              </w:rPr>
              <w:t>— exact choice is not specified in the supplied presentation</w:t>
            </w:r>
          </w:p>
        </w:tc>
      </w:tr>
      <w:tr w:rsidR="00C574FB" w:rsidRPr="001D7911" w14:paraId="7DECA0E9" w14:textId="77777777">
        <w:trPr>
          <w:jc w:val="center"/>
        </w:trPr>
        <w:tc>
          <w:tcPr>
            <w:tcW w:w="5040" w:type="dxa"/>
            <w:vAlign w:val="center"/>
          </w:tcPr>
          <w:p w14:paraId="78DFB22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Database connector</w:t>
            </w:r>
          </w:p>
        </w:tc>
        <w:tc>
          <w:tcPr>
            <w:tcW w:w="5040" w:type="dxa"/>
            <w:vAlign w:val="center"/>
          </w:tcPr>
          <w:p w14:paraId="38C1CD4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 MySQL driver/connector; exact driver is not specified</w:t>
            </w:r>
          </w:p>
        </w:tc>
      </w:tr>
      <w:tr w:rsidR="00C574FB" w:rsidRPr="001D7911" w14:paraId="0F01F49E" w14:textId="77777777">
        <w:trPr>
          <w:jc w:val="center"/>
        </w:trPr>
        <w:tc>
          <w:tcPr>
            <w:tcW w:w="5040" w:type="dxa"/>
            <w:vAlign w:val="center"/>
          </w:tcPr>
          <w:p w14:paraId="79E60A7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Data model</w:t>
            </w:r>
          </w:p>
        </w:tc>
        <w:tc>
          <w:tcPr>
            <w:tcW w:w="5040" w:type="dxa"/>
            <w:vAlign w:val="center"/>
          </w:tcPr>
          <w:p w14:paraId="092C994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5-table relational schema normalized to 3NF</w:t>
            </w:r>
          </w:p>
        </w:tc>
      </w:tr>
      <w:tr w:rsidR="00C574FB" w:rsidRPr="001D7911" w14:paraId="46580C4F" w14:textId="77777777">
        <w:trPr>
          <w:jc w:val="center"/>
        </w:trPr>
        <w:tc>
          <w:tcPr>
            <w:tcW w:w="5040" w:type="dxa"/>
            <w:vAlign w:val="center"/>
          </w:tcPr>
          <w:p w14:paraId="59121C7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Database features</w:t>
            </w:r>
          </w:p>
        </w:tc>
        <w:tc>
          <w:tcPr>
            <w:tcW w:w="5040" w:type="dxa"/>
            <w:vAlign w:val="center"/>
          </w:tcPr>
          <w:p w14:paraId="26DB4E5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PK, FK, UNIQUE, CHECK, JOIN, GROUP BY, ORDER BY, aggregates, subquery</w:t>
            </w:r>
          </w:p>
        </w:tc>
      </w:tr>
    </w:tbl>
    <w:p w14:paraId="3ADD03D9" w14:textId="77777777" w:rsidR="00C574FB" w:rsidRPr="001D7911" w:rsidRDefault="00C574FB">
      <w:pPr>
        <w:rPr>
          <w:rFonts w:ascii="Times New Roman" w:hAnsi="Times New Roman" w:cs="Times New Roman"/>
          <w:sz w:val="24"/>
          <w:szCs w:val="24"/>
        </w:rPr>
      </w:pPr>
    </w:p>
    <w:p w14:paraId="4BE96ACE" w14:textId="07A797E6"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1</w:t>
      </w:r>
      <w:r w:rsidRPr="001D7911">
        <w:rPr>
          <w:rFonts w:ascii="Times New Roman" w:hAnsi="Times New Roman" w:cs="Times New Roman"/>
          <w:sz w:val="24"/>
          <w:szCs w:val="24"/>
        </w:rPr>
        <w:t>.2 Rental Workflow</w:t>
      </w:r>
    </w:p>
    <w:p w14:paraId="54B34BE8"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Available: the car is free in the lot.</w:t>
      </w:r>
    </w:p>
    <w:p w14:paraId="7D73F2C5"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Reserved: a customer books the car for a specified period.</w:t>
      </w:r>
    </w:p>
    <w:p w14:paraId="64357A8E"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Rented: pickup occurs and the reservation becomes active.</w:t>
      </w:r>
    </w:p>
    <w:p w14:paraId="72AB97B0"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Returned: return date, late fee and damage charge are recorded.</w:t>
      </w:r>
    </w:p>
    <w:p w14:paraId="3BE72FA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Paid: a payment row is saved.</w:t>
      </w:r>
    </w:p>
    <w:p w14:paraId="2F1CD9B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presentation states that each step updates Car.status and adds records to Reservation, Car_Return and Payment as appropriate.</w:t>
      </w:r>
    </w:p>
    <w:p w14:paraId="00D8069D" w14:textId="64A2B00C"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1</w:t>
      </w:r>
      <w:r w:rsidRPr="001D7911">
        <w:rPr>
          <w:rFonts w:ascii="Times New Roman" w:hAnsi="Times New Roman" w:cs="Times New Roman"/>
          <w:sz w:val="24"/>
          <w:szCs w:val="24"/>
        </w:rPr>
        <w:t>.3 Key Business Logic</w:t>
      </w:r>
    </w:p>
    <w:p w14:paraId="7A82680F"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 car cannot be reserved for overlapping dates; this is checked before insertion.</w:t>
      </w:r>
    </w:p>
    <w:p w14:paraId="77DEFC09"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Car_Return.reservation_id is UNIQUE, allowing one return per reservation.</w:t>
      </w:r>
    </w:p>
    <w:p w14:paraId="4077E2ED"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A return is allowed only after pickup.</w:t>
      </w:r>
    </w:p>
    <w:p w14:paraId="5249691A"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Customer license_no is unique.</w:t>
      </w:r>
    </w:p>
    <w:p w14:paraId="6551DD77"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Foreign keys ensure that Reservation references valid Customer and Car records.</w:t>
      </w:r>
    </w:p>
    <w:p w14:paraId="10AA01F7"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lastRenderedPageBreak/>
        <w:t>daily_rate must be greater than zero and due_date must be on or after pickup_date.</w:t>
      </w:r>
    </w:p>
    <w:p w14:paraId="651A0B23"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The presentation gives the billing formula: Total = days × daily_rate + late_fee + damage_charge.</w:t>
      </w:r>
    </w:p>
    <w:p w14:paraId="332A3693"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Late fee formula in the presentation: late days × daily_rate × 1.5.</w:t>
      </w:r>
    </w:p>
    <w:p w14:paraId="757C7EB7" w14:textId="0D7A3FE6" w:rsidR="00C574FB" w:rsidRPr="001D7911"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2</w:t>
      </w:r>
      <w:r w:rsidRPr="001D7911">
        <w:rPr>
          <w:rFonts w:ascii="Times New Roman" w:hAnsi="Times New Roman" w:cs="Times New Roman"/>
          <w:sz w:val="32"/>
          <w:szCs w:val="32"/>
        </w:rPr>
        <w:t>. Testing (Test Cases and Results)</w:t>
      </w:r>
    </w:p>
    <w:p w14:paraId="4416201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following test cases are derived directly from the stated objectives, constraints and business rules. Because the supplied presentation does not provide a formal test-execution log, the result column should be updated with the actual observed result before final submission.</w:t>
      </w:r>
    </w:p>
    <w:tbl>
      <w:tblPr>
        <w:tblStyle w:val="TableGrid"/>
        <w:tblW w:w="0" w:type="auto"/>
        <w:jc w:val="center"/>
        <w:tblLook w:val="04A0" w:firstRow="1" w:lastRow="0" w:firstColumn="1" w:lastColumn="0" w:noHBand="0" w:noVBand="1"/>
      </w:tblPr>
      <w:tblGrid>
        <w:gridCol w:w="2516"/>
        <w:gridCol w:w="2518"/>
        <w:gridCol w:w="2519"/>
        <w:gridCol w:w="2517"/>
      </w:tblGrid>
      <w:tr w:rsidR="00C574FB" w:rsidRPr="001D7911" w14:paraId="78A36B96" w14:textId="77777777">
        <w:trPr>
          <w:jc w:val="center"/>
        </w:trPr>
        <w:tc>
          <w:tcPr>
            <w:tcW w:w="2520" w:type="dxa"/>
            <w:shd w:val="clear" w:color="auto" w:fill="D9EAF7"/>
            <w:vAlign w:val="center"/>
          </w:tcPr>
          <w:p w14:paraId="1FDA556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TC ID</w:t>
            </w:r>
          </w:p>
        </w:tc>
        <w:tc>
          <w:tcPr>
            <w:tcW w:w="2520" w:type="dxa"/>
            <w:shd w:val="clear" w:color="auto" w:fill="D9EAF7"/>
            <w:vAlign w:val="center"/>
          </w:tcPr>
          <w:p w14:paraId="160AD64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Test Case</w:t>
            </w:r>
          </w:p>
        </w:tc>
        <w:tc>
          <w:tcPr>
            <w:tcW w:w="2520" w:type="dxa"/>
            <w:shd w:val="clear" w:color="auto" w:fill="D9EAF7"/>
            <w:vAlign w:val="center"/>
          </w:tcPr>
          <w:p w14:paraId="38CAA8A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Expected Result</w:t>
            </w:r>
          </w:p>
        </w:tc>
        <w:tc>
          <w:tcPr>
            <w:tcW w:w="2520" w:type="dxa"/>
            <w:shd w:val="clear" w:color="auto" w:fill="D9EAF7"/>
            <w:vAlign w:val="center"/>
          </w:tcPr>
          <w:p w14:paraId="51B3C54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Status</w:t>
            </w:r>
          </w:p>
        </w:tc>
      </w:tr>
      <w:tr w:rsidR="00C574FB" w:rsidRPr="001D7911" w14:paraId="3D7E24CA" w14:textId="77777777">
        <w:trPr>
          <w:jc w:val="center"/>
        </w:trPr>
        <w:tc>
          <w:tcPr>
            <w:tcW w:w="2520" w:type="dxa"/>
            <w:vAlign w:val="center"/>
          </w:tcPr>
          <w:p w14:paraId="306347F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TC01</w:t>
            </w:r>
          </w:p>
        </w:tc>
        <w:tc>
          <w:tcPr>
            <w:tcW w:w="2520" w:type="dxa"/>
            <w:vAlign w:val="center"/>
          </w:tcPr>
          <w:p w14:paraId="6BCB922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Insert customer with unique license_no</w:t>
            </w:r>
          </w:p>
        </w:tc>
        <w:tc>
          <w:tcPr>
            <w:tcW w:w="2520" w:type="dxa"/>
            <w:vAlign w:val="center"/>
          </w:tcPr>
          <w:p w14:paraId="7BB21B4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 record accepted</w:t>
            </w:r>
          </w:p>
        </w:tc>
        <w:tc>
          <w:tcPr>
            <w:tcW w:w="2520" w:type="dxa"/>
            <w:vAlign w:val="center"/>
          </w:tcPr>
          <w:p w14:paraId="7ACD9FF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5176EA19" w14:textId="77777777">
        <w:trPr>
          <w:jc w:val="center"/>
        </w:trPr>
        <w:tc>
          <w:tcPr>
            <w:tcW w:w="2520" w:type="dxa"/>
            <w:vAlign w:val="center"/>
          </w:tcPr>
          <w:p w14:paraId="2B56286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TC02</w:t>
            </w:r>
          </w:p>
        </w:tc>
        <w:tc>
          <w:tcPr>
            <w:tcW w:w="2520" w:type="dxa"/>
            <w:vAlign w:val="center"/>
          </w:tcPr>
          <w:p w14:paraId="2359F60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Insert duplicate license_no</w:t>
            </w:r>
          </w:p>
        </w:tc>
        <w:tc>
          <w:tcPr>
            <w:tcW w:w="2520" w:type="dxa"/>
            <w:vAlign w:val="center"/>
          </w:tcPr>
          <w:p w14:paraId="4D3F495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constraint rejects duplicate</w:t>
            </w:r>
          </w:p>
        </w:tc>
        <w:tc>
          <w:tcPr>
            <w:tcW w:w="2520" w:type="dxa"/>
            <w:vAlign w:val="center"/>
          </w:tcPr>
          <w:p w14:paraId="0FEEA68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292F2B0D" w14:textId="77777777">
        <w:trPr>
          <w:jc w:val="center"/>
        </w:trPr>
        <w:tc>
          <w:tcPr>
            <w:tcW w:w="2520" w:type="dxa"/>
            <w:vAlign w:val="center"/>
          </w:tcPr>
          <w:p w14:paraId="59FF9A3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TC03</w:t>
            </w:r>
          </w:p>
        </w:tc>
        <w:tc>
          <w:tcPr>
            <w:tcW w:w="2520" w:type="dxa"/>
            <w:vAlign w:val="center"/>
          </w:tcPr>
          <w:p w14:paraId="3DCD429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Insert reservation with invalid customer_id</w:t>
            </w:r>
          </w:p>
        </w:tc>
        <w:tc>
          <w:tcPr>
            <w:tcW w:w="2520" w:type="dxa"/>
            <w:vAlign w:val="center"/>
          </w:tcPr>
          <w:p w14:paraId="067FB32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Foreign key prevents insert</w:t>
            </w:r>
          </w:p>
        </w:tc>
        <w:tc>
          <w:tcPr>
            <w:tcW w:w="2520" w:type="dxa"/>
            <w:vAlign w:val="center"/>
          </w:tcPr>
          <w:p w14:paraId="6C08D06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1394985F" w14:textId="77777777">
        <w:trPr>
          <w:jc w:val="center"/>
        </w:trPr>
        <w:tc>
          <w:tcPr>
            <w:tcW w:w="2520" w:type="dxa"/>
            <w:vAlign w:val="center"/>
          </w:tcPr>
          <w:p w14:paraId="1193577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TC04</w:t>
            </w:r>
          </w:p>
        </w:tc>
        <w:tc>
          <w:tcPr>
            <w:tcW w:w="2520" w:type="dxa"/>
            <w:vAlign w:val="center"/>
          </w:tcPr>
          <w:p w14:paraId="5C8FE7A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Insert reservation with invalid car_id</w:t>
            </w:r>
          </w:p>
        </w:tc>
        <w:tc>
          <w:tcPr>
            <w:tcW w:w="2520" w:type="dxa"/>
            <w:vAlign w:val="center"/>
          </w:tcPr>
          <w:p w14:paraId="17B6763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Foreign key prevents insert</w:t>
            </w:r>
          </w:p>
        </w:tc>
        <w:tc>
          <w:tcPr>
            <w:tcW w:w="2520" w:type="dxa"/>
            <w:vAlign w:val="center"/>
          </w:tcPr>
          <w:p w14:paraId="4DE2DF1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1C0D4A95" w14:textId="77777777">
        <w:trPr>
          <w:jc w:val="center"/>
        </w:trPr>
        <w:tc>
          <w:tcPr>
            <w:tcW w:w="2520" w:type="dxa"/>
            <w:vAlign w:val="center"/>
          </w:tcPr>
          <w:p w14:paraId="46A63E6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TC05</w:t>
            </w:r>
          </w:p>
        </w:tc>
        <w:tc>
          <w:tcPr>
            <w:tcW w:w="2520" w:type="dxa"/>
            <w:vAlign w:val="center"/>
          </w:tcPr>
          <w:p w14:paraId="72B45FE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Set due_date before pickup_date</w:t>
            </w:r>
          </w:p>
        </w:tc>
        <w:tc>
          <w:tcPr>
            <w:tcW w:w="2520" w:type="dxa"/>
            <w:vAlign w:val="center"/>
          </w:tcPr>
          <w:p w14:paraId="0CD068D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CHECK constraint rejects invalid date range</w:t>
            </w:r>
          </w:p>
        </w:tc>
        <w:tc>
          <w:tcPr>
            <w:tcW w:w="2520" w:type="dxa"/>
            <w:vAlign w:val="center"/>
          </w:tcPr>
          <w:p w14:paraId="3252582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4154E55C" w14:textId="77777777">
        <w:trPr>
          <w:jc w:val="center"/>
        </w:trPr>
        <w:tc>
          <w:tcPr>
            <w:tcW w:w="2520" w:type="dxa"/>
            <w:vAlign w:val="center"/>
          </w:tcPr>
          <w:p w14:paraId="44F2EB4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TC06</w:t>
            </w:r>
          </w:p>
        </w:tc>
        <w:tc>
          <w:tcPr>
            <w:tcW w:w="2520" w:type="dxa"/>
            <w:vAlign w:val="center"/>
          </w:tcPr>
          <w:p w14:paraId="3637EE2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Set daily_rate &lt;= 0</w:t>
            </w:r>
          </w:p>
        </w:tc>
        <w:tc>
          <w:tcPr>
            <w:tcW w:w="2520" w:type="dxa"/>
            <w:vAlign w:val="center"/>
          </w:tcPr>
          <w:p w14:paraId="1AB7802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CHECK constraint rejects invalid rate</w:t>
            </w:r>
          </w:p>
        </w:tc>
        <w:tc>
          <w:tcPr>
            <w:tcW w:w="2520" w:type="dxa"/>
            <w:vAlign w:val="center"/>
          </w:tcPr>
          <w:p w14:paraId="0CBCC81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578169B5" w14:textId="77777777">
        <w:trPr>
          <w:jc w:val="center"/>
        </w:trPr>
        <w:tc>
          <w:tcPr>
            <w:tcW w:w="2520" w:type="dxa"/>
            <w:vAlign w:val="center"/>
          </w:tcPr>
          <w:p w14:paraId="70EFCD7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TC07</w:t>
            </w:r>
          </w:p>
        </w:tc>
        <w:tc>
          <w:tcPr>
            <w:tcW w:w="2520" w:type="dxa"/>
            <w:vAlign w:val="center"/>
          </w:tcPr>
          <w:p w14:paraId="3AA94BC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Create overlapping reservation</w:t>
            </w:r>
          </w:p>
        </w:tc>
        <w:tc>
          <w:tcPr>
            <w:tcW w:w="2520" w:type="dxa"/>
            <w:vAlign w:val="center"/>
          </w:tcPr>
          <w:p w14:paraId="0BCD088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Application/business rule blocks double booking</w:t>
            </w:r>
          </w:p>
        </w:tc>
        <w:tc>
          <w:tcPr>
            <w:tcW w:w="2520" w:type="dxa"/>
            <w:vAlign w:val="center"/>
          </w:tcPr>
          <w:p w14:paraId="53CC165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014FCA8F" w14:textId="77777777">
        <w:trPr>
          <w:jc w:val="center"/>
        </w:trPr>
        <w:tc>
          <w:tcPr>
            <w:tcW w:w="2520" w:type="dxa"/>
            <w:vAlign w:val="center"/>
          </w:tcPr>
          <w:p w14:paraId="1AC132C0"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TC08</w:t>
            </w:r>
          </w:p>
        </w:tc>
        <w:tc>
          <w:tcPr>
            <w:tcW w:w="2520" w:type="dxa"/>
            <w:vAlign w:val="center"/>
          </w:tcPr>
          <w:p w14:paraId="00C4BC1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Create second return for same reservation</w:t>
            </w:r>
          </w:p>
        </w:tc>
        <w:tc>
          <w:tcPr>
            <w:tcW w:w="2520" w:type="dxa"/>
            <w:vAlign w:val="center"/>
          </w:tcPr>
          <w:p w14:paraId="16710EC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UNIQUE reservation_id blocks second return</w:t>
            </w:r>
          </w:p>
        </w:tc>
        <w:tc>
          <w:tcPr>
            <w:tcW w:w="2520" w:type="dxa"/>
            <w:vAlign w:val="center"/>
          </w:tcPr>
          <w:p w14:paraId="0A51DB1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27E26707" w14:textId="77777777">
        <w:trPr>
          <w:jc w:val="center"/>
        </w:trPr>
        <w:tc>
          <w:tcPr>
            <w:tcW w:w="2520" w:type="dxa"/>
            <w:vAlign w:val="center"/>
          </w:tcPr>
          <w:p w14:paraId="6D1A71B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TC09</w:t>
            </w:r>
          </w:p>
        </w:tc>
        <w:tc>
          <w:tcPr>
            <w:tcW w:w="2520" w:type="dxa"/>
            <w:vAlign w:val="center"/>
          </w:tcPr>
          <w:p w14:paraId="2A88ECD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Run available-car query</w:t>
            </w:r>
          </w:p>
        </w:tc>
        <w:tc>
          <w:tcPr>
            <w:tcW w:w="2520" w:type="dxa"/>
            <w:vAlign w:val="center"/>
          </w:tcPr>
          <w:p w14:paraId="61F36EE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Only Available cars returned</w:t>
            </w:r>
          </w:p>
        </w:tc>
        <w:tc>
          <w:tcPr>
            <w:tcW w:w="2520" w:type="dxa"/>
            <w:vAlign w:val="center"/>
          </w:tcPr>
          <w:p w14:paraId="52F1F8CB"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r w:rsidR="00C574FB" w:rsidRPr="001D7911" w14:paraId="5AEFAF15" w14:textId="77777777">
        <w:trPr>
          <w:jc w:val="center"/>
        </w:trPr>
        <w:tc>
          <w:tcPr>
            <w:tcW w:w="2520" w:type="dxa"/>
            <w:vAlign w:val="center"/>
          </w:tcPr>
          <w:p w14:paraId="339744D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TC10</w:t>
            </w:r>
          </w:p>
        </w:tc>
        <w:tc>
          <w:tcPr>
            <w:tcW w:w="2520" w:type="dxa"/>
            <w:vAlign w:val="center"/>
          </w:tcPr>
          <w:p w14:paraId="4D39E3D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Run top-customer report</w:t>
            </w:r>
          </w:p>
        </w:tc>
        <w:tc>
          <w:tcPr>
            <w:tcW w:w="2520" w:type="dxa"/>
            <w:vAlign w:val="center"/>
          </w:tcPr>
          <w:p w14:paraId="40E7B914"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Customers ordered by total spend</w:t>
            </w:r>
          </w:p>
        </w:tc>
        <w:tc>
          <w:tcPr>
            <w:tcW w:w="2520" w:type="dxa"/>
            <w:vAlign w:val="center"/>
          </w:tcPr>
          <w:p w14:paraId="14B410A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To be verified live</w:t>
            </w:r>
          </w:p>
        </w:tc>
      </w:tr>
    </w:tbl>
    <w:p w14:paraId="381C9F5B" w14:textId="77777777" w:rsidR="00C574FB" w:rsidRPr="001D7911" w:rsidRDefault="00C574FB">
      <w:pPr>
        <w:rPr>
          <w:rFonts w:ascii="Times New Roman" w:hAnsi="Times New Roman" w:cs="Times New Roman"/>
          <w:sz w:val="24"/>
          <w:szCs w:val="24"/>
        </w:rPr>
      </w:pPr>
    </w:p>
    <w:p w14:paraId="3D1A410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For final evaluation, capture screenshots of successful and rejected cases from the actual MySQL/UI implementation and replace 'To be verified live' with the observed results.</w:t>
      </w:r>
    </w:p>
    <w:p w14:paraId="333D4A4A" w14:textId="52C6326E" w:rsidR="00C574FB" w:rsidRPr="001D7911" w:rsidRDefault="001D7911">
      <w:pPr>
        <w:pStyle w:val="Heading1"/>
        <w:spacing w:before="160" w:after="80"/>
        <w:rPr>
          <w:rFonts w:ascii="Times New Roman" w:hAnsi="Times New Roman" w:cs="Times New Roman"/>
        </w:rPr>
      </w:pPr>
      <w:r w:rsidRPr="001D7911">
        <w:rPr>
          <w:rFonts w:ascii="Times New Roman" w:hAnsi="Times New Roman" w:cs="Times New Roman"/>
        </w:rPr>
        <w:t>1</w:t>
      </w:r>
      <w:r w:rsidR="00A85FC0" w:rsidRPr="001D7911">
        <w:rPr>
          <w:rFonts w:ascii="Times New Roman" w:hAnsi="Times New Roman" w:cs="Times New Roman"/>
        </w:rPr>
        <w:t>3</w:t>
      </w:r>
      <w:r w:rsidRPr="001D7911">
        <w:rPr>
          <w:rFonts w:ascii="Times New Roman" w:hAnsi="Times New Roman" w:cs="Times New Roman"/>
        </w:rPr>
        <w:t>. Conclusion and Future Enhancements</w:t>
      </w:r>
    </w:p>
    <w:p w14:paraId="5157BAD2" w14:textId="6F3D7E87" w:rsidR="00C574FB" w:rsidRPr="001D7911" w:rsidRDefault="001D7911">
      <w:pPr>
        <w:pStyle w:val="Heading2"/>
        <w:spacing w:before="160" w:after="80"/>
        <w:rPr>
          <w:rFonts w:ascii="Times New Roman" w:hAnsi="Times New Roman" w:cs="Times New Roman"/>
          <w:sz w:val="24"/>
          <w:szCs w:val="24"/>
        </w:rPr>
      </w:pPr>
      <w:r w:rsidRPr="001D7911">
        <w:rPr>
          <w:rFonts w:ascii="Times New Roman" w:hAnsi="Times New Roman" w:cs="Times New Roman"/>
          <w:sz w:val="24"/>
          <w:szCs w:val="24"/>
        </w:rPr>
        <w:t>1</w:t>
      </w:r>
      <w:r w:rsidR="00A85FC0" w:rsidRPr="001D7911">
        <w:rPr>
          <w:rFonts w:ascii="Times New Roman" w:hAnsi="Times New Roman" w:cs="Times New Roman"/>
          <w:sz w:val="24"/>
          <w:szCs w:val="24"/>
        </w:rPr>
        <w:t>3</w:t>
      </w:r>
      <w:r w:rsidRPr="001D7911">
        <w:rPr>
          <w:rFonts w:ascii="Times New Roman" w:hAnsi="Times New Roman" w:cs="Times New Roman"/>
          <w:sz w:val="24"/>
          <w:szCs w:val="24"/>
        </w:rPr>
        <w:t>.1 Conclusion</w:t>
      </w:r>
    </w:p>
    <w:p w14:paraId="2DA6DE23"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Car Rental Reservation &amp; Return System provides a structured relational approach to managing vehicle rentals. The design separates customers, cars, reservations, returns and payments, uses foreign keys to preserve relationships, and applies normalization up to 3NF. The SQL layer supports operational queries and reporting, while the proposed UI covers essential reservation operations.</w:t>
      </w:r>
    </w:p>
    <w:p w14:paraId="75A4A201" w14:textId="235B49AB" w:rsidR="00C574FB" w:rsidRPr="001D7911" w:rsidRDefault="001D7911">
      <w:pPr>
        <w:pStyle w:val="Heading2"/>
        <w:rPr>
          <w:rFonts w:ascii="Times New Roman" w:hAnsi="Times New Roman" w:cs="Times New Roman"/>
          <w:sz w:val="24"/>
          <w:szCs w:val="24"/>
        </w:rPr>
      </w:pPr>
      <w:r w:rsidRPr="001D7911">
        <w:rPr>
          <w:rFonts w:ascii="Times New Roman" w:hAnsi="Times New Roman" w:cs="Times New Roman"/>
          <w:sz w:val="24"/>
          <w:szCs w:val="24"/>
        </w:rPr>
        <w:lastRenderedPageBreak/>
        <w:t>1</w:t>
      </w:r>
      <w:r w:rsidR="00A85FC0" w:rsidRPr="001D7911">
        <w:rPr>
          <w:rFonts w:ascii="Times New Roman" w:hAnsi="Times New Roman" w:cs="Times New Roman"/>
          <w:sz w:val="24"/>
          <w:szCs w:val="24"/>
        </w:rPr>
        <w:t>3</w:t>
      </w:r>
      <w:r w:rsidRPr="001D7911">
        <w:rPr>
          <w:rFonts w:ascii="Times New Roman" w:hAnsi="Times New Roman" w:cs="Times New Roman"/>
          <w:sz w:val="24"/>
          <w:szCs w:val="24"/>
        </w:rPr>
        <w:t>.2 Future Enhancements</w:t>
      </w:r>
    </w:p>
    <w:p w14:paraId="47E7F088"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Online payment gateway integration.</w:t>
      </w:r>
    </w:p>
    <w:p w14:paraId="2803681A"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Email and SMS reminders.</w:t>
      </w:r>
    </w:p>
    <w:p w14:paraId="25BD66FE"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Role-based login and access control.</w:t>
      </w:r>
    </w:p>
    <w:p w14:paraId="6E24E4EE"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Revenue dashboard and richer analytics.</w:t>
      </w:r>
    </w:p>
    <w:p w14:paraId="186F6351"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These future enhancements are the same categories identified in the supplied presentation.</w:t>
      </w:r>
    </w:p>
    <w:p w14:paraId="0441E0CA" w14:textId="4A882E00" w:rsidR="00C574FB" w:rsidRPr="001D7911"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4</w:t>
      </w:r>
      <w:r w:rsidRPr="001D7911">
        <w:rPr>
          <w:rFonts w:ascii="Times New Roman" w:hAnsi="Times New Roman" w:cs="Times New Roman"/>
          <w:sz w:val="32"/>
          <w:szCs w:val="32"/>
        </w:rPr>
        <w:t>. References</w:t>
      </w:r>
    </w:p>
    <w:p w14:paraId="6E5947FF"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Car Rental Reservation &amp; Return System – Final Presentation, Woxsen University, School of Technology, DBMS Course Project (supplied project presentation).</w:t>
      </w:r>
    </w:p>
    <w:p w14:paraId="722BFEB0"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MySQL database concepts and SQL syntax used in the project implementation.</w:t>
      </w:r>
    </w:p>
    <w:p w14:paraId="1CD6AC49" w14:textId="77777777" w:rsidR="00C574FB" w:rsidRPr="001D7911" w:rsidRDefault="001D7911">
      <w:pPr>
        <w:pStyle w:val="ListBullet"/>
        <w:spacing w:after="40"/>
        <w:rPr>
          <w:rFonts w:ascii="Times New Roman" w:hAnsi="Times New Roman" w:cs="Times New Roman"/>
          <w:sz w:val="24"/>
          <w:szCs w:val="24"/>
        </w:rPr>
      </w:pPr>
      <w:r w:rsidRPr="001D7911">
        <w:rPr>
          <w:rFonts w:ascii="Times New Roman" w:hAnsi="Times New Roman" w:cs="Times New Roman"/>
          <w:sz w:val="24"/>
          <w:szCs w:val="24"/>
        </w:rPr>
        <w:t>DBMS course notes/material provided by the faculty (to be completed with the official course references if required).</w:t>
      </w:r>
    </w:p>
    <w:p w14:paraId="729C3A38"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Important: the first reference is the primary source for this report. External sources were not used to invent project-specific implementation details.</w:t>
      </w:r>
    </w:p>
    <w:p w14:paraId="6E725E0B" w14:textId="3654FDA8" w:rsidR="00C574FB" w:rsidRPr="001D7911"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5</w:t>
      </w:r>
      <w:r w:rsidRPr="001D7911">
        <w:rPr>
          <w:rFonts w:ascii="Times New Roman" w:hAnsi="Times New Roman" w:cs="Times New Roman"/>
          <w:sz w:val="32"/>
          <w:szCs w:val="32"/>
        </w:rPr>
        <w:t>. Contribution of Each Member</w:t>
      </w:r>
    </w:p>
    <w:p w14:paraId="348EB4D2"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The supplied presentation lists the three team members but does not assign individual responsibilities. To avoid inventing contributions, the allocation below is provided as a submission-ready template to be edited to match the team's actual work.</w:t>
      </w:r>
    </w:p>
    <w:tbl>
      <w:tblPr>
        <w:tblStyle w:val="TableGrid"/>
        <w:tblW w:w="0" w:type="auto"/>
        <w:jc w:val="center"/>
        <w:tblLook w:val="04A0" w:firstRow="1" w:lastRow="0" w:firstColumn="1" w:lastColumn="0" w:noHBand="0" w:noVBand="1"/>
      </w:tblPr>
      <w:tblGrid>
        <w:gridCol w:w="3356"/>
        <w:gridCol w:w="3357"/>
        <w:gridCol w:w="3357"/>
      </w:tblGrid>
      <w:tr w:rsidR="00C574FB" w:rsidRPr="001D7911" w14:paraId="54375E7C" w14:textId="77777777">
        <w:trPr>
          <w:jc w:val="center"/>
        </w:trPr>
        <w:tc>
          <w:tcPr>
            <w:tcW w:w="3360" w:type="dxa"/>
            <w:shd w:val="clear" w:color="auto" w:fill="D9EAF7"/>
            <w:vAlign w:val="center"/>
          </w:tcPr>
          <w:p w14:paraId="61BBBA9F"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Member</w:t>
            </w:r>
          </w:p>
        </w:tc>
        <w:tc>
          <w:tcPr>
            <w:tcW w:w="3360" w:type="dxa"/>
            <w:shd w:val="clear" w:color="auto" w:fill="D9EAF7"/>
            <w:vAlign w:val="center"/>
          </w:tcPr>
          <w:p w14:paraId="79F359E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Roll Number</w:t>
            </w:r>
          </w:p>
        </w:tc>
        <w:tc>
          <w:tcPr>
            <w:tcW w:w="3360" w:type="dxa"/>
            <w:shd w:val="clear" w:color="auto" w:fill="D9EAF7"/>
            <w:vAlign w:val="center"/>
          </w:tcPr>
          <w:p w14:paraId="07CCBB3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b/>
                <w:sz w:val="24"/>
                <w:szCs w:val="24"/>
              </w:rPr>
              <w:t>Contribution</w:t>
            </w:r>
          </w:p>
        </w:tc>
      </w:tr>
      <w:tr w:rsidR="00C574FB" w:rsidRPr="001D7911" w14:paraId="435A8BBD" w14:textId="77777777">
        <w:trPr>
          <w:jc w:val="center"/>
        </w:trPr>
        <w:tc>
          <w:tcPr>
            <w:tcW w:w="3360" w:type="dxa"/>
            <w:vAlign w:val="center"/>
          </w:tcPr>
          <w:p w14:paraId="6B30A0A6"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N. Varshith</w:t>
            </w:r>
          </w:p>
        </w:tc>
        <w:tc>
          <w:tcPr>
            <w:tcW w:w="3360" w:type="dxa"/>
            <w:vAlign w:val="center"/>
          </w:tcPr>
          <w:p w14:paraId="438FE5D5"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25WU0101087</w:t>
            </w:r>
          </w:p>
        </w:tc>
        <w:tc>
          <w:tcPr>
            <w:tcW w:w="3360" w:type="dxa"/>
            <w:vAlign w:val="center"/>
          </w:tcPr>
          <w:p w14:paraId="0270FB04" w14:textId="1ADDF69F" w:rsidR="00C574FB" w:rsidRPr="001D7911" w:rsidRDefault="00F16D3B">
            <w:pPr>
              <w:rPr>
                <w:rFonts w:ascii="Times New Roman" w:hAnsi="Times New Roman" w:cs="Times New Roman"/>
                <w:sz w:val="24"/>
                <w:szCs w:val="24"/>
              </w:rPr>
            </w:pPr>
            <w:r>
              <w:rPr>
                <w:rFonts w:ascii="Times New Roman" w:hAnsi="Times New Roman" w:cs="Times New Roman"/>
                <w:sz w:val="24"/>
                <w:szCs w:val="24"/>
              </w:rPr>
              <w:t xml:space="preserve">Presentation </w:t>
            </w:r>
            <w:proofErr w:type="gramStart"/>
            <w:r>
              <w:rPr>
                <w:rFonts w:ascii="Times New Roman" w:hAnsi="Times New Roman" w:cs="Times New Roman"/>
                <w:sz w:val="24"/>
                <w:szCs w:val="24"/>
              </w:rPr>
              <w:t>PP</w:t>
            </w:r>
            <w:r w:rsidR="00735BFB">
              <w:rPr>
                <w:rFonts w:ascii="Times New Roman" w:hAnsi="Times New Roman" w:cs="Times New Roman"/>
                <w:sz w:val="24"/>
                <w:szCs w:val="24"/>
              </w:rPr>
              <w:t>T</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worked on some modules of the prototype.</w:t>
            </w:r>
          </w:p>
        </w:tc>
      </w:tr>
      <w:tr w:rsidR="00C574FB" w:rsidRPr="001D7911" w14:paraId="7ED2BD4A" w14:textId="77777777">
        <w:trPr>
          <w:jc w:val="center"/>
        </w:trPr>
        <w:tc>
          <w:tcPr>
            <w:tcW w:w="3360" w:type="dxa"/>
            <w:vAlign w:val="center"/>
          </w:tcPr>
          <w:p w14:paraId="03AFAFDA"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Mohammed Sharjeel</w:t>
            </w:r>
          </w:p>
        </w:tc>
        <w:tc>
          <w:tcPr>
            <w:tcW w:w="3360" w:type="dxa"/>
            <w:vAlign w:val="center"/>
          </w:tcPr>
          <w:p w14:paraId="05F9EEAE"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25WU0101076</w:t>
            </w:r>
          </w:p>
        </w:tc>
        <w:tc>
          <w:tcPr>
            <w:tcW w:w="3360" w:type="dxa"/>
            <w:vAlign w:val="center"/>
          </w:tcPr>
          <w:p w14:paraId="60462A54" w14:textId="09577BD0" w:rsidR="00C574FB" w:rsidRPr="001D7911" w:rsidRDefault="00F16D3B">
            <w:pPr>
              <w:rPr>
                <w:rFonts w:ascii="Times New Roman" w:hAnsi="Times New Roman" w:cs="Times New Roman"/>
                <w:sz w:val="24"/>
                <w:szCs w:val="24"/>
              </w:rPr>
            </w:pPr>
            <w:r>
              <w:rPr>
                <w:rFonts w:ascii="Times New Roman" w:hAnsi="Times New Roman" w:cs="Times New Roman"/>
                <w:sz w:val="24"/>
                <w:szCs w:val="24"/>
              </w:rPr>
              <w:t xml:space="preserve">Overall </w:t>
            </w:r>
            <w:r w:rsidR="00B70E7E">
              <w:rPr>
                <w:rFonts w:ascii="Times New Roman" w:hAnsi="Times New Roman" w:cs="Times New Roman"/>
                <w:sz w:val="24"/>
                <w:szCs w:val="24"/>
              </w:rPr>
              <w:t xml:space="preserve">app making </w:t>
            </w:r>
          </w:p>
        </w:tc>
      </w:tr>
      <w:tr w:rsidR="00C574FB" w:rsidRPr="001D7911" w14:paraId="38B83BBC" w14:textId="77777777">
        <w:trPr>
          <w:jc w:val="center"/>
        </w:trPr>
        <w:tc>
          <w:tcPr>
            <w:tcW w:w="3360" w:type="dxa"/>
            <w:vAlign w:val="center"/>
          </w:tcPr>
          <w:p w14:paraId="75B4CBD9"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M. Vishnu Vivekananth</w:t>
            </w:r>
          </w:p>
        </w:tc>
        <w:tc>
          <w:tcPr>
            <w:tcW w:w="3360" w:type="dxa"/>
            <w:vAlign w:val="center"/>
          </w:tcPr>
          <w:p w14:paraId="33FD295C" w14:textId="7777777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25WU0101067</w:t>
            </w:r>
          </w:p>
        </w:tc>
        <w:tc>
          <w:tcPr>
            <w:tcW w:w="3360" w:type="dxa"/>
            <w:vAlign w:val="center"/>
          </w:tcPr>
          <w:p w14:paraId="12288D0F" w14:textId="6D4B1540" w:rsidR="00C574FB" w:rsidRPr="001D7911" w:rsidRDefault="00B70E7E">
            <w:pPr>
              <w:rPr>
                <w:rFonts w:ascii="Times New Roman" w:hAnsi="Times New Roman" w:cs="Times New Roman"/>
                <w:sz w:val="24"/>
                <w:szCs w:val="24"/>
              </w:rPr>
            </w:pPr>
            <w:r>
              <w:rPr>
                <w:rFonts w:ascii="Times New Roman" w:hAnsi="Times New Roman" w:cs="Times New Roman"/>
                <w:sz w:val="24"/>
                <w:szCs w:val="24"/>
              </w:rPr>
              <w:t xml:space="preserve">Report and worked on some </w:t>
            </w:r>
            <w:proofErr w:type="gramStart"/>
            <w:r>
              <w:rPr>
                <w:rFonts w:ascii="Times New Roman" w:hAnsi="Times New Roman" w:cs="Times New Roman"/>
                <w:sz w:val="24"/>
                <w:szCs w:val="24"/>
              </w:rPr>
              <w:t>models</w:t>
            </w:r>
            <w:r w:rsidR="003D1E19">
              <w:rPr>
                <w:rFonts w:ascii="Times New Roman" w:hAnsi="Times New Roman" w:cs="Times New Roman"/>
                <w:sz w:val="24"/>
                <w:szCs w:val="24"/>
              </w:rPr>
              <w:t xml:space="preserve"> </w:t>
            </w:r>
            <w:r>
              <w:rPr>
                <w:rFonts w:ascii="Times New Roman" w:hAnsi="Times New Roman" w:cs="Times New Roman"/>
                <w:sz w:val="24"/>
                <w:szCs w:val="24"/>
              </w:rPr>
              <w:t>;</w:t>
            </w:r>
            <w:proofErr w:type="gramEnd"/>
            <w:r>
              <w:rPr>
                <w:rFonts w:ascii="Times New Roman" w:hAnsi="Times New Roman" w:cs="Times New Roman"/>
                <w:sz w:val="24"/>
                <w:szCs w:val="24"/>
              </w:rPr>
              <w:t xml:space="preserve"> research </w:t>
            </w:r>
          </w:p>
        </w:tc>
      </w:tr>
    </w:tbl>
    <w:p w14:paraId="0ED8797C" w14:textId="77777777" w:rsidR="00C574FB" w:rsidRPr="001D7911" w:rsidRDefault="00C574FB">
      <w:pPr>
        <w:rPr>
          <w:rFonts w:ascii="Times New Roman" w:hAnsi="Times New Roman" w:cs="Times New Roman"/>
          <w:sz w:val="24"/>
          <w:szCs w:val="24"/>
        </w:rPr>
      </w:pPr>
    </w:p>
    <w:p w14:paraId="21B949E3" w14:textId="48B0A0D0" w:rsidR="00C574FB" w:rsidRDefault="001D7911">
      <w:pPr>
        <w:pStyle w:val="Heading1"/>
        <w:spacing w:before="160" w:after="80"/>
        <w:rPr>
          <w:rFonts w:ascii="Times New Roman" w:hAnsi="Times New Roman" w:cs="Times New Roman"/>
          <w:sz w:val="32"/>
          <w:szCs w:val="32"/>
        </w:rPr>
      </w:pPr>
      <w:r w:rsidRPr="001D7911">
        <w:rPr>
          <w:rFonts w:ascii="Times New Roman" w:hAnsi="Times New Roman" w:cs="Times New Roman"/>
          <w:sz w:val="32"/>
          <w:szCs w:val="32"/>
        </w:rPr>
        <w:t>1</w:t>
      </w:r>
      <w:r w:rsidR="00A85FC0" w:rsidRPr="001D7911">
        <w:rPr>
          <w:rFonts w:ascii="Times New Roman" w:hAnsi="Times New Roman" w:cs="Times New Roman"/>
          <w:sz w:val="32"/>
          <w:szCs w:val="32"/>
        </w:rPr>
        <w:t>6</w:t>
      </w:r>
      <w:r w:rsidRPr="001D7911">
        <w:rPr>
          <w:rFonts w:ascii="Times New Roman" w:hAnsi="Times New Roman" w:cs="Times New Roman"/>
          <w:sz w:val="32"/>
          <w:szCs w:val="32"/>
        </w:rPr>
        <w:t>. Appendix: GitHub Repository Link</w:t>
      </w:r>
    </w:p>
    <w:p w14:paraId="2D070E24" w14:textId="77777777" w:rsidR="00B70E7E" w:rsidRPr="00B70E7E" w:rsidRDefault="00B70E7E" w:rsidP="00B70E7E"/>
    <w:p w14:paraId="5C545A03" w14:textId="7DF8CE27" w:rsidR="00C574FB" w:rsidRPr="001D7911" w:rsidRDefault="001D7911">
      <w:pPr>
        <w:rPr>
          <w:rFonts w:ascii="Times New Roman" w:hAnsi="Times New Roman" w:cs="Times New Roman"/>
          <w:sz w:val="24"/>
          <w:szCs w:val="24"/>
        </w:rPr>
      </w:pPr>
      <w:r w:rsidRPr="001D7911">
        <w:rPr>
          <w:rFonts w:ascii="Times New Roman" w:hAnsi="Times New Roman" w:cs="Times New Roman"/>
          <w:sz w:val="24"/>
          <w:szCs w:val="24"/>
        </w:rPr>
        <w:t xml:space="preserve">GitHub Repository: </w:t>
      </w:r>
      <w:r w:rsidR="00A85FC0" w:rsidRPr="001D7911">
        <w:rPr>
          <w:rFonts w:ascii="Times New Roman" w:hAnsi="Times New Roman" w:cs="Times New Roman"/>
          <w:sz w:val="24"/>
          <w:szCs w:val="24"/>
        </w:rPr>
        <w:t>https://github.com/Sharjeel240/DBMS-Car-Rental-System-project</w:t>
      </w:r>
    </w:p>
    <w:p w14:paraId="200571A0" w14:textId="4F07636C" w:rsidR="00C574FB" w:rsidRDefault="00C574FB"/>
    <w:sectPr w:rsidR="00C574F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8C9"/>
    <w:rsid w:val="0015074B"/>
    <w:rsid w:val="001D7911"/>
    <w:rsid w:val="0029639D"/>
    <w:rsid w:val="00326F90"/>
    <w:rsid w:val="003D1E19"/>
    <w:rsid w:val="004763AA"/>
    <w:rsid w:val="00735BFB"/>
    <w:rsid w:val="00831F8D"/>
    <w:rsid w:val="00A156F3"/>
    <w:rsid w:val="00A85FC0"/>
    <w:rsid w:val="00AA1D8D"/>
    <w:rsid w:val="00B47730"/>
    <w:rsid w:val="00B70E7E"/>
    <w:rsid w:val="00C574FB"/>
    <w:rsid w:val="00CB0664"/>
    <w:rsid w:val="00D21E53"/>
    <w:rsid w:val="00F16D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BE794"/>
  <w14:defaultImageDpi w14:val="300"/>
  <w15:docId w15:val="{E87DCAD5-BE91-4D8A-8EE8-DBA06BCFC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2420</Words>
  <Characters>13794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sharjeel9732@outlook.com</cp:lastModifiedBy>
  <cp:revision>10</cp:revision>
  <dcterms:created xsi:type="dcterms:W3CDTF">2026-10-05T17:53:00Z</dcterms:created>
  <dcterms:modified xsi:type="dcterms:W3CDTF">2026-10-06T11:18:00Z</dcterms:modified>
  <cp:category/>
</cp:coreProperties>
</file>